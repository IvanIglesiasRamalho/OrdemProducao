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EA79" w14:textId="1ADEA4F9" w:rsidR="005D1CD3" w:rsidRDefault="00000000">
      <w:pPr>
        <w:jc w:val="center"/>
      </w:pPr>
      <w:r>
        <w:rPr>
          <w:b/>
          <w:sz w:val="56"/>
        </w:rPr>
        <w:t xml:space="preserve">Manual do </w:t>
      </w:r>
      <w:proofErr w:type="spellStart"/>
      <w:r>
        <w:rPr>
          <w:b/>
          <w:sz w:val="56"/>
        </w:rPr>
        <w:t>Usuário</w:t>
      </w:r>
      <w:proofErr w:type="spellEnd"/>
      <w:r>
        <w:rPr>
          <w:b/>
          <w:sz w:val="56"/>
        </w:rPr>
        <w:br/>
      </w:r>
    </w:p>
    <w:p w14:paraId="4B210849" w14:textId="2BB5F50E" w:rsidR="005D1CD3" w:rsidRDefault="00000000">
      <w:pPr>
        <w:jc w:val="center"/>
      </w:pPr>
      <w:r>
        <w:rPr>
          <w:b/>
          <w:sz w:val="32"/>
        </w:rPr>
        <w:t xml:space="preserve">Sistema de </w:t>
      </w:r>
      <w:proofErr w:type="spellStart"/>
      <w:r>
        <w:rPr>
          <w:b/>
          <w:sz w:val="32"/>
        </w:rPr>
        <w:t>Ordem</w:t>
      </w:r>
      <w:proofErr w:type="spellEnd"/>
      <w:r>
        <w:rPr>
          <w:b/>
          <w:sz w:val="32"/>
        </w:rPr>
        <w:t xml:space="preserve"> de Produção - </w:t>
      </w:r>
      <w:proofErr w:type="spellStart"/>
      <w:r>
        <w:rPr>
          <w:b/>
          <w:sz w:val="32"/>
        </w:rPr>
        <w:t>Ekenox</w:t>
      </w:r>
      <w:proofErr w:type="spellEnd"/>
    </w:p>
    <w:p w14:paraId="4D47BAC0" w14:textId="1485A8A3" w:rsidR="005D1CD3" w:rsidRDefault="00000000">
      <w:pPr>
        <w:jc w:val="center"/>
      </w:pPr>
      <w:r>
        <w:rPr>
          <w:sz w:val="24"/>
        </w:rPr>
        <w:br/>
      </w:r>
      <w:proofErr w:type="spellStart"/>
      <w:r>
        <w:rPr>
          <w:sz w:val="24"/>
        </w:rPr>
        <w:t>Aplicação</w:t>
      </w:r>
      <w:proofErr w:type="spellEnd"/>
      <w:r>
        <w:rPr>
          <w:sz w:val="24"/>
        </w:rPr>
        <w:t xml:space="preserve"> Windows (</w:t>
      </w:r>
      <w:proofErr w:type="spellStart"/>
      <w:r>
        <w:rPr>
          <w:sz w:val="24"/>
        </w:rPr>
        <w:t>Tkinter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integrada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ao</w:t>
      </w:r>
      <w:proofErr w:type="spellEnd"/>
      <w:r>
        <w:rPr>
          <w:sz w:val="24"/>
        </w:rPr>
        <w:t xml:space="preserve"> PostgreSQL</w:t>
      </w:r>
      <w:r>
        <w:rPr>
          <w:sz w:val="24"/>
        </w:rPr>
        <w:br/>
      </w:r>
    </w:p>
    <w:p w14:paraId="53D4369C" w14:textId="48E38D95" w:rsidR="005D1CD3" w:rsidRDefault="00000000">
      <w:pPr>
        <w:jc w:val="center"/>
      </w:pPr>
      <w:r>
        <w:rPr>
          <w:i/>
        </w:rPr>
        <w:t>Data: 09/01/2026</w:t>
      </w:r>
      <w:r>
        <w:rPr>
          <w:i/>
        </w:rPr>
        <w:br/>
      </w:r>
    </w:p>
    <w:p w14:paraId="0F3FD6DE" w14:textId="5CBB579B" w:rsidR="005D1CD3" w:rsidRDefault="000F41ED">
      <w:r>
        <w:rPr>
          <w:noProof/>
        </w:rPr>
        <w:drawing>
          <wp:anchor distT="0" distB="0" distL="114300" distR="114300" simplePos="0" relativeHeight="251659264" behindDoc="1" locked="0" layoutInCell="1" allowOverlap="1" wp14:anchorId="1BC1329C" wp14:editId="30093C73">
            <wp:simplePos x="0" y="0"/>
            <wp:positionH relativeFrom="column">
              <wp:posOffset>1204595</wp:posOffset>
            </wp:positionH>
            <wp:positionV relativeFrom="page">
              <wp:posOffset>3303905</wp:posOffset>
            </wp:positionV>
            <wp:extent cx="3771900" cy="3771900"/>
            <wp:effectExtent l="0" t="0" r="0" b="0"/>
            <wp:wrapNone/>
            <wp:docPr id="792192512" name="Imagem 1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92512" name="Imagem 1" descr="Logotipo, nome da empres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F22AE1C" w14:textId="77777777" w:rsidR="005D1CD3" w:rsidRDefault="00000000">
      <w:pPr>
        <w:pStyle w:val="Ttulo1"/>
      </w:pPr>
      <w:r>
        <w:lastRenderedPageBreak/>
        <w:t xml:space="preserve">1.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</w:p>
    <w:p w14:paraId="107E2923" w14:textId="77777777" w:rsidR="005D1CD3" w:rsidRDefault="00000000">
      <w:r>
        <w:t xml:space="preserve">O Sistema de </w:t>
      </w:r>
      <w:proofErr w:type="spellStart"/>
      <w:r>
        <w:t>Ordem</w:t>
      </w:r>
      <w:proofErr w:type="spellEnd"/>
      <w:r>
        <w:t xml:space="preserve"> de Produção (OP) - </w:t>
      </w:r>
      <w:proofErr w:type="spellStart"/>
      <w:r>
        <w:t>Ekenox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desktop para registrar, </w:t>
      </w:r>
      <w:proofErr w:type="spellStart"/>
      <w:r>
        <w:t>consultar</w:t>
      </w:r>
      <w:proofErr w:type="spellEnd"/>
      <w:r>
        <w:t xml:space="preserve"> e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ordens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 xml:space="preserve"> no banco de dados PostgreSQL. </w:t>
      </w:r>
      <w:proofErr w:type="gramStart"/>
      <w:r>
        <w:t>A</w:t>
      </w:r>
      <w:proofErr w:type="gramEnd"/>
      <w:r>
        <w:t xml:space="preserve"> interface é </w:t>
      </w:r>
      <w:proofErr w:type="spellStart"/>
      <w:r>
        <w:t>construída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e </w:t>
      </w:r>
      <w:proofErr w:type="spellStart"/>
      <w:r>
        <w:t>oferece</w:t>
      </w:r>
      <w:proofErr w:type="spellEnd"/>
      <w:r>
        <w:t xml:space="preserve"> </w:t>
      </w:r>
      <w:proofErr w:type="spellStart"/>
      <w:r>
        <w:t>atalhos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teclado</w:t>
      </w:r>
      <w:proofErr w:type="spellEnd"/>
      <w:r>
        <w:t xml:space="preserve"> para </w:t>
      </w:r>
      <w:proofErr w:type="spellStart"/>
      <w:r>
        <w:t>agilizar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operação</w:t>
      </w:r>
      <w:proofErr w:type="spellEnd"/>
      <w:r>
        <w:t xml:space="preserve"> </w:t>
      </w:r>
      <w:proofErr w:type="spellStart"/>
      <w:r>
        <w:t>diária</w:t>
      </w:r>
      <w:proofErr w:type="spellEnd"/>
      <w:r>
        <w:t>.</w:t>
      </w:r>
    </w:p>
    <w:p w14:paraId="52FCE9B2" w14:textId="77777777" w:rsidR="005D1CD3" w:rsidRDefault="00000000">
      <w:proofErr w:type="spellStart"/>
      <w:r>
        <w:t>Principais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:</w:t>
      </w:r>
    </w:p>
    <w:p w14:paraId="4B9E4487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novas</w:t>
      </w:r>
      <w:proofErr w:type="spellEnd"/>
      <w:r>
        <w:t xml:space="preserve"> </w:t>
      </w:r>
      <w:proofErr w:type="spellStart"/>
      <w:r>
        <w:t>Ordens</w:t>
      </w:r>
      <w:proofErr w:type="spellEnd"/>
      <w:r>
        <w:t xml:space="preserve"> de Produção com </w:t>
      </w:r>
      <w:proofErr w:type="spellStart"/>
      <w:r>
        <w:t>validação</w:t>
      </w:r>
      <w:proofErr w:type="spellEnd"/>
      <w:r>
        <w:t xml:space="preserve"> de campos </w:t>
      </w:r>
      <w:proofErr w:type="spellStart"/>
      <w:r>
        <w:t>obrigatórios</w:t>
      </w:r>
      <w:proofErr w:type="spellEnd"/>
      <w:r>
        <w:t>.</w:t>
      </w:r>
    </w:p>
    <w:p w14:paraId="11B7DA58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, </w:t>
      </w:r>
      <w:proofErr w:type="spellStart"/>
      <w:r>
        <w:t>Situações</w:t>
      </w:r>
      <w:proofErr w:type="spellEnd"/>
      <w:r>
        <w:t xml:space="preserve"> e </w:t>
      </w:r>
      <w:proofErr w:type="spellStart"/>
      <w:r>
        <w:t>Depósitos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pela interface.</w:t>
      </w:r>
    </w:p>
    <w:p w14:paraId="554019A4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ordens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e 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ordens</w:t>
      </w:r>
      <w:proofErr w:type="spellEnd"/>
      <w:r>
        <w:t xml:space="preserve"> </w:t>
      </w:r>
      <w:proofErr w:type="spellStart"/>
      <w:r>
        <w:t>selecionadas</w:t>
      </w:r>
      <w:proofErr w:type="spellEnd"/>
      <w:r>
        <w:t xml:space="preserve"> (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>).</w:t>
      </w:r>
    </w:p>
    <w:p w14:paraId="172480D9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ordens</w:t>
      </w:r>
      <w:proofErr w:type="spellEnd"/>
      <w:r>
        <w:t xml:space="preserve"> </w:t>
      </w:r>
      <w:proofErr w:type="spellStart"/>
      <w:r>
        <w:t>pendentes</w:t>
      </w:r>
      <w:proofErr w:type="spellEnd"/>
      <w:r>
        <w:t xml:space="preserve"> (</w:t>
      </w:r>
      <w:proofErr w:type="spellStart"/>
      <w:r>
        <w:t>sem</w:t>
      </w:r>
      <w:proofErr w:type="spellEnd"/>
      <w:r>
        <w:t xml:space="preserve"> data </w:t>
      </w:r>
      <w:proofErr w:type="spellStart"/>
      <w:r>
        <w:t>fim</w:t>
      </w:r>
      <w:proofErr w:type="spellEnd"/>
      <w:r>
        <w:t xml:space="preserve">) de forma individual </w:t>
      </w:r>
      <w:proofErr w:type="spellStart"/>
      <w:proofErr w:type="gramStart"/>
      <w:r>
        <w:t>ou</w:t>
      </w:r>
      <w:proofErr w:type="spellEnd"/>
      <w:proofErr w:type="gram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lote</w:t>
      </w:r>
      <w:proofErr w:type="spellEnd"/>
      <w:r>
        <w:t>.</w:t>
      </w:r>
    </w:p>
    <w:p w14:paraId="6E6FB742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Abrir</w:t>
      </w:r>
      <w:proofErr w:type="spellEnd"/>
      <w:r>
        <w:t xml:space="preserve"> o </w:t>
      </w:r>
      <w:proofErr w:type="spellStart"/>
      <w:r>
        <w:t>programa</w:t>
      </w:r>
      <w:proofErr w:type="spellEnd"/>
      <w:r>
        <w:t xml:space="preserve"> de </w:t>
      </w:r>
      <w:proofErr w:type="spellStart"/>
      <w:r>
        <w:t>etiquetas</w:t>
      </w:r>
      <w:proofErr w:type="spellEnd"/>
      <w:r>
        <w:t xml:space="preserve"> (etiqueta.exe) via </w:t>
      </w:r>
      <w:proofErr w:type="spellStart"/>
      <w:r>
        <w:t>atalho</w:t>
      </w:r>
      <w:proofErr w:type="spellEnd"/>
      <w:r>
        <w:t>.</w:t>
      </w:r>
    </w:p>
    <w:p w14:paraId="4ED6422E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Exibir</w:t>
      </w:r>
      <w:proofErr w:type="spellEnd"/>
      <w:r>
        <w:t xml:space="preserve"> </w:t>
      </w:r>
      <w:proofErr w:type="spellStart"/>
      <w:r>
        <w:t>totais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das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(</w:t>
      </w:r>
      <w:proofErr w:type="spellStart"/>
      <w:r>
        <w:t>Produtos</w:t>
      </w:r>
      <w:proofErr w:type="spellEnd"/>
      <w:r>
        <w:t xml:space="preserve">, </w:t>
      </w:r>
      <w:proofErr w:type="spellStart"/>
      <w:r>
        <w:t>Situações</w:t>
      </w:r>
      <w:proofErr w:type="spellEnd"/>
      <w:r>
        <w:t xml:space="preserve">, </w:t>
      </w:r>
      <w:proofErr w:type="spellStart"/>
      <w:r>
        <w:t>Depósitos</w:t>
      </w:r>
      <w:proofErr w:type="spellEnd"/>
      <w:r>
        <w:t xml:space="preserve"> e OPs).</w:t>
      </w:r>
    </w:p>
    <w:p w14:paraId="0CB5CB6F" w14:textId="77777777" w:rsidR="005D1CD3" w:rsidRDefault="00000000">
      <w:pPr>
        <w:pStyle w:val="Ttulo1"/>
      </w:pPr>
      <w:r>
        <w:t xml:space="preserve">2. </w:t>
      </w:r>
      <w:proofErr w:type="spellStart"/>
      <w:r>
        <w:t>Requisitos</w:t>
      </w:r>
      <w:proofErr w:type="spellEnd"/>
      <w:r>
        <w:t xml:space="preserve"> e </w:t>
      </w:r>
      <w:proofErr w:type="spellStart"/>
      <w:r>
        <w:t>pré-requisitos</w:t>
      </w:r>
      <w:proofErr w:type="spellEnd"/>
    </w:p>
    <w:p w14:paraId="354A2A4E" w14:textId="77777777" w:rsidR="005D1CD3" w:rsidRDefault="00000000">
      <w:r>
        <w:t xml:space="preserve">Para </w:t>
      </w:r>
      <w:proofErr w:type="spellStart"/>
      <w:r>
        <w:t>utilização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abaixo</w:t>
      </w:r>
      <w:proofErr w:type="spellEnd"/>
      <w:r>
        <w:t>:</w:t>
      </w:r>
    </w:p>
    <w:p w14:paraId="7945C906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Sistema </w:t>
      </w:r>
      <w:proofErr w:type="spellStart"/>
      <w:r>
        <w:t>operacional</w:t>
      </w:r>
      <w:proofErr w:type="spellEnd"/>
      <w:r>
        <w:t xml:space="preserve"> Windows (</w:t>
      </w:r>
      <w:proofErr w:type="spellStart"/>
      <w:r>
        <w:t>recomendado</w:t>
      </w:r>
      <w:proofErr w:type="spellEnd"/>
      <w:r>
        <w:t xml:space="preserve">), com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compartilhamento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ficam</w:t>
      </w:r>
      <w:proofErr w:type="spellEnd"/>
      <w:r>
        <w:t xml:space="preserve"> as </w:t>
      </w:r>
      <w:proofErr w:type="spellStart"/>
      <w:r>
        <w:t>planilhas</w:t>
      </w:r>
      <w:proofErr w:type="spellEnd"/>
      <w:r>
        <w:t xml:space="preserve"> e imagens.</w:t>
      </w:r>
    </w:p>
    <w:p w14:paraId="053DF175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Conectividade</w:t>
      </w:r>
      <w:proofErr w:type="spellEnd"/>
      <w:r>
        <w:t xml:space="preserve"> com o </w:t>
      </w:r>
      <w:proofErr w:type="spellStart"/>
      <w:r>
        <w:t>servidor</w:t>
      </w:r>
      <w:proofErr w:type="spellEnd"/>
      <w:r>
        <w:t xml:space="preserve"> PostgreSQL </w:t>
      </w:r>
      <w:proofErr w:type="spellStart"/>
      <w:r>
        <w:t>configurado</w:t>
      </w:r>
      <w:proofErr w:type="spellEnd"/>
      <w:r>
        <w:t xml:space="preserve"> para o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Ekenox</w:t>
      </w:r>
      <w:proofErr w:type="spellEnd"/>
      <w:r>
        <w:t>.</w:t>
      </w:r>
    </w:p>
    <w:p w14:paraId="3464B5CD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Credenciais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para </w:t>
      </w:r>
      <w:proofErr w:type="spellStart"/>
      <w:r>
        <w:t>conexão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banco.</w:t>
      </w:r>
    </w:p>
    <w:p w14:paraId="169F37F7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Permissões</w:t>
      </w:r>
      <w:proofErr w:type="spellEnd"/>
      <w:r>
        <w:t xml:space="preserve"> de </w:t>
      </w:r>
      <w:proofErr w:type="spellStart"/>
      <w:r>
        <w:t>leitura</w:t>
      </w:r>
      <w:proofErr w:type="spellEnd"/>
      <w:r>
        <w:t>/</w:t>
      </w:r>
      <w:proofErr w:type="spellStart"/>
      <w:r>
        <w:t>gravação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pasta de </w:t>
      </w:r>
      <w:proofErr w:type="spellStart"/>
      <w:r>
        <w:t>trabalho</w:t>
      </w:r>
      <w:proofErr w:type="spellEnd"/>
      <w:r>
        <w:t xml:space="preserve"> (BASE_DIR) </w:t>
      </w:r>
      <w:proofErr w:type="spellStart"/>
      <w:r>
        <w:t>onde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grava</w:t>
      </w:r>
      <w:proofErr w:type="spellEnd"/>
      <w:r>
        <w:t xml:space="preserve"> logs e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auxiliares</w:t>
      </w:r>
      <w:proofErr w:type="spellEnd"/>
      <w:r>
        <w:t>.</w:t>
      </w:r>
    </w:p>
    <w:p w14:paraId="7532C4EF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Opcional</w:t>
      </w:r>
      <w:proofErr w:type="spellEnd"/>
      <w:r>
        <w:t xml:space="preserve">: </w:t>
      </w:r>
      <w:proofErr w:type="spellStart"/>
      <w:r>
        <w:t>serviço</w:t>
      </w:r>
      <w:proofErr w:type="spellEnd"/>
      <w:r>
        <w:t xml:space="preserve"> n8n </w:t>
      </w:r>
      <w:proofErr w:type="spellStart"/>
      <w:r>
        <w:t>acessível</w:t>
      </w:r>
      <w:proofErr w:type="spellEnd"/>
      <w:r>
        <w:t xml:space="preserve"> (</w:t>
      </w:r>
      <w:proofErr w:type="spellStart"/>
      <w:r>
        <w:t>caso</w:t>
      </w:r>
      <w:proofErr w:type="spellEnd"/>
      <w:r>
        <w:t xml:space="preserve"> o webhook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>).</w:t>
      </w:r>
    </w:p>
    <w:p w14:paraId="37BA0C98" w14:textId="77777777" w:rsidR="005D1CD3" w:rsidRDefault="00000000">
      <w:pPr>
        <w:pStyle w:val="Ttulo1"/>
      </w:pPr>
      <w:r>
        <w:t xml:space="preserve">3. Como </w:t>
      </w:r>
      <w:proofErr w:type="spellStart"/>
      <w:r>
        <w:t>abrir</w:t>
      </w:r>
      <w:proofErr w:type="spellEnd"/>
      <w:r>
        <w:t xml:space="preserve"> o </w:t>
      </w:r>
      <w:proofErr w:type="spellStart"/>
      <w:r>
        <w:t>sistema</w:t>
      </w:r>
      <w:proofErr w:type="spellEnd"/>
    </w:p>
    <w:p w14:paraId="77820226" w14:textId="77777777" w:rsidR="005D1CD3" w:rsidRDefault="00000000"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executado</w:t>
      </w:r>
      <w:proofErr w:type="spellEnd"/>
      <w:r>
        <w:t xml:space="preserve"> de duas formas:</w:t>
      </w:r>
      <w:r>
        <w:br/>
        <w:t>• Como script Python (</w:t>
      </w:r>
      <w:proofErr w:type="spellStart"/>
      <w:r>
        <w:t>arquivo</w:t>
      </w:r>
      <w:proofErr w:type="spellEnd"/>
      <w:r>
        <w:t xml:space="preserve"> .</w:t>
      </w:r>
      <w:proofErr w:type="spellStart"/>
      <w:r>
        <w:t>py</w:t>
      </w:r>
      <w:proofErr w:type="spellEnd"/>
      <w:r>
        <w:t xml:space="preserve">),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>.</w:t>
      </w:r>
      <w:r>
        <w:br/>
        <w:t xml:space="preserve">• Como </w:t>
      </w:r>
      <w:proofErr w:type="spellStart"/>
      <w:r>
        <w:t>executável</w:t>
      </w:r>
      <w:proofErr w:type="spellEnd"/>
      <w:r>
        <w:t xml:space="preserve"> (.exe) </w:t>
      </w:r>
      <w:proofErr w:type="spellStart"/>
      <w:r>
        <w:t>gerado</w:t>
      </w:r>
      <w:proofErr w:type="spellEnd"/>
      <w:r>
        <w:t xml:space="preserve"> via </w:t>
      </w:r>
      <w:proofErr w:type="spellStart"/>
      <w:r>
        <w:t>empacotamento</w:t>
      </w:r>
      <w:proofErr w:type="spellEnd"/>
      <w:r>
        <w:t xml:space="preserve"> (ex.: </w:t>
      </w:r>
      <w:proofErr w:type="spellStart"/>
      <w:r>
        <w:t>PyInstaller</w:t>
      </w:r>
      <w:proofErr w:type="spellEnd"/>
      <w:r>
        <w:t>).</w:t>
      </w:r>
    </w:p>
    <w:p w14:paraId="51997153" w14:textId="77777777" w:rsidR="005D1CD3" w:rsidRDefault="00000000">
      <w:r>
        <w:t xml:space="preserve">Ao </w:t>
      </w:r>
      <w:proofErr w:type="spellStart"/>
      <w:r>
        <w:t>iniciar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tenta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banco de dados.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barra de status da </w:t>
      </w:r>
      <w:proofErr w:type="spellStart"/>
      <w:r>
        <w:t>janela</w:t>
      </w:r>
      <w:proofErr w:type="spellEnd"/>
      <w:r>
        <w:t xml:space="preserve"> principal. Em </w:t>
      </w:r>
      <w:proofErr w:type="spellStart"/>
      <w:r>
        <w:t>seguida</w:t>
      </w:r>
      <w:proofErr w:type="spellEnd"/>
      <w:r>
        <w:t xml:space="preserve">, é </w:t>
      </w:r>
      <w:proofErr w:type="spellStart"/>
      <w:r>
        <w:t>exibida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de entrada (splash) com </w:t>
      </w:r>
      <w:proofErr w:type="spellStart"/>
      <w:r>
        <w:t>botões</w:t>
      </w:r>
      <w:proofErr w:type="spellEnd"/>
      <w:r>
        <w:t xml:space="preserve"> para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sair</w:t>
      </w:r>
      <w:proofErr w:type="spellEnd"/>
      <w:r>
        <w:t>.</w:t>
      </w:r>
    </w:p>
    <w:p w14:paraId="5CA2B201" w14:textId="77777777" w:rsidR="000F41ED" w:rsidRDefault="000F41ED"/>
    <w:p w14:paraId="07F4B087" w14:textId="77777777" w:rsidR="000F41ED" w:rsidRDefault="000F41ED"/>
    <w:p w14:paraId="0D03B6CE" w14:textId="77777777" w:rsidR="000F41ED" w:rsidRDefault="000F41ED"/>
    <w:p w14:paraId="542BA950" w14:textId="77777777" w:rsidR="000F41ED" w:rsidRDefault="000F41ED"/>
    <w:p w14:paraId="0C171DD1" w14:textId="77777777" w:rsidR="000F41ED" w:rsidRDefault="000F41ED"/>
    <w:p w14:paraId="069D715F" w14:textId="77777777" w:rsidR="005D1CD3" w:rsidRDefault="00000000">
      <w:pPr>
        <w:pStyle w:val="Ttulo1"/>
      </w:pPr>
      <w:r>
        <w:lastRenderedPageBreak/>
        <w:t xml:space="preserve">4. Tela de </w:t>
      </w:r>
      <w:proofErr w:type="gramStart"/>
      <w:r>
        <w:t>entrada</w:t>
      </w:r>
      <w:proofErr w:type="gramEnd"/>
      <w:r>
        <w:t xml:space="preserve"> (Splash)</w:t>
      </w:r>
    </w:p>
    <w:p w14:paraId="6112F26C" w14:textId="77777777" w:rsidR="005D1CD3" w:rsidRDefault="00000000">
      <w:r>
        <w:t xml:space="preserve">A </w:t>
      </w:r>
      <w:proofErr w:type="spellStart"/>
      <w:r>
        <w:t>tela</w:t>
      </w:r>
      <w:proofErr w:type="spellEnd"/>
      <w:r>
        <w:t xml:space="preserve"> de entrada é </w:t>
      </w:r>
      <w:proofErr w:type="spellStart"/>
      <w:r>
        <w:t>apresentada</w:t>
      </w:r>
      <w:proofErr w:type="spellEnd"/>
      <w:r>
        <w:t xml:space="preserve"> antes da </w:t>
      </w:r>
      <w:proofErr w:type="spellStart"/>
      <w:r>
        <w:t>janela</w:t>
      </w:r>
      <w:proofErr w:type="spellEnd"/>
      <w:r>
        <w:t xml:space="preserve"> principal e </w:t>
      </w:r>
      <w:proofErr w:type="spellStart"/>
      <w:r>
        <w:t>possui</w:t>
      </w:r>
      <w:proofErr w:type="spellEnd"/>
      <w:r>
        <w:t>:</w:t>
      </w:r>
    </w:p>
    <w:p w14:paraId="2EEAF9D1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Botão</w:t>
      </w:r>
      <w:proofErr w:type="spellEnd"/>
      <w:r>
        <w:t xml:space="preserve"> Entrar: </w:t>
      </w:r>
      <w:proofErr w:type="spellStart"/>
      <w:r>
        <w:t>fecha</w:t>
      </w:r>
      <w:proofErr w:type="spellEnd"/>
      <w:r>
        <w:t xml:space="preserve"> a </w:t>
      </w:r>
      <w:proofErr w:type="spellStart"/>
      <w:r>
        <w:t>tela</w:t>
      </w:r>
      <w:proofErr w:type="spellEnd"/>
      <w:r>
        <w:t xml:space="preserve"> de entrada e </w:t>
      </w:r>
      <w:proofErr w:type="spellStart"/>
      <w:r>
        <w:t>abre</w:t>
      </w:r>
      <w:proofErr w:type="spellEnd"/>
      <w:r>
        <w:t xml:space="preserve"> a </w:t>
      </w:r>
      <w:proofErr w:type="spellStart"/>
      <w:r>
        <w:t>janela</w:t>
      </w:r>
      <w:proofErr w:type="spellEnd"/>
      <w:r>
        <w:t xml:space="preserve"> principal do </w:t>
      </w:r>
      <w:proofErr w:type="spellStart"/>
      <w:r>
        <w:t>sistema</w:t>
      </w:r>
      <w:proofErr w:type="spellEnd"/>
      <w:r>
        <w:t>.</w:t>
      </w:r>
    </w:p>
    <w:p w14:paraId="077EA5F0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Botão</w:t>
      </w:r>
      <w:proofErr w:type="spellEnd"/>
      <w:r>
        <w:t xml:space="preserve"> Sair: </w:t>
      </w:r>
      <w:proofErr w:type="spellStart"/>
      <w:r>
        <w:t>encerra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>.</w:t>
      </w:r>
    </w:p>
    <w:p w14:paraId="20B0A7F4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Atalhos</w:t>
      </w:r>
      <w:proofErr w:type="spellEnd"/>
      <w:r>
        <w:t>: Enter (</w:t>
      </w:r>
      <w:proofErr w:type="spellStart"/>
      <w:r>
        <w:t>entrar</w:t>
      </w:r>
      <w:proofErr w:type="spellEnd"/>
      <w:r>
        <w:t>) e Esc (</w:t>
      </w:r>
      <w:proofErr w:type="spellStart"/>
      <w:r>
        <w:t>sair</w:t>
      </w:r>
      <w:proofErr w:type="spellEnd"/>
      <w:r>
        <w:t>).</w:t>
      </w:r>
    </w:p>
    <w:p w14:paraId="3660C054" w14:textId="76FBC4F5" w:rsidR="000F41ED" w:rsidRDefault="000F41ED">
      <w:pPr>
        <w:pStyle w:val="PargrafodaLista"/>
        <w:ind w:left="425" w:hanging="142"/>
      </w:pPr>
      <w:r w:rsidRPr="000F41ED">
        <w:rPr>
          <w:noProof/>
        </w:rPr>
        <w:drawing>
          <wp:inline distT="0" distB="0" distL="0" distR="0" wp14:anchorId="33BFF566" wp14:editId="7A40CB1D">
            <wp:extent cx="2236934" cy="3057144"/>
            <wp:effectExtent l="0" t="0" r="0" b="0"/>
            <wp:docPr id="2132113052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13052" name="Imagem 1" descr="Logotip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5121" cy="308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0539" w14:textId="77777777" w:rsidR="005D1CD3" w:rsidRDefault="00000000">
      <w:proofErr w:type="spellStart"/>
      <w:r>
        <w:t>Observação</w:t>
      </w:r>
      <w:proofErr w:type="spellEnd"/>
      <w:r>
        <w:t xml:space="preserve">: </w:t>
      </w:r>
      <w:proofErr w:type="spellStart"/>
      <w:r>
        <w:t>caso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imagem</w:t>
      </w:r>
      <w:proofErr w:type="spellEnd"/>
      <w:r>
        <w:t xml:space="preserve"> do avatar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encontrada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pasta </w:t>
      </w:r>
      <w:proofErr w:type="spellStart"/>
      <w:r>
        <w:t>configurada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"(Avatar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)"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impedir</w:t>
      </w:r>
      <w:proofErr w:type="spellEnd"/>
      <w:r>
        <w:t xml:space="preserve"> o </w:t>
      </w:r>
      <w:proofErr w:type="spellStart"/>
      <w:r>
        <w:t>uso</w:t>
      </w:r>
      <w:proofErr w:type="spellEnd"/>
      <w:r>
        <w:t>.</w:t>
      </w:r>
    </w:p>
    <w:p w14:paraId="3D9BF8A6" w14:textId="77777777" w:rsidR="000F41ED" w:rsidRDefault="000F41ED"/>
    <w:p w14:paraId="1F2184EB" w14:textId="77777777" w:rsidR="000F41ED" w:rsidRDefault="000F41ED"/>
    <w:p w14:paraId="450491C5" w14:textId="77777777" w:rsidR="000F41ED" w:rsidRDefault="000F41ED"/>
    <w:p w14:paraId="02A81EAC" w14:textId="77777777" w:rsidR="000F41ED" w:rsidRDefault="000F41ED"/>
    <w:p w14:paraId="445B5123" w14:textId="77777777" w:rsidR="000F41ED" w:rsidRDefault="000F41ED"/>
    <w:p w14:paraId="24D2991C" w14:textId="77777777" w:rsidR="000F41ED" w:rsidRDefault="000F41ED"/>
    <w:p w14:paraId="031C445A" w14:textId="77777777" w:rsidR="000F41ED" w:rsidRDefault="000F41ED"/>
    <w:p w14:paraId="62E5749B" w14:textId="77777777" w:rsidR="000F41ED" w:rsidRDefault="000F41ED"/>
    <w:p w14:paraId="6B5956D2" w14:textId="77777777" w:rsidR="000F41ED" w:rsidRDefault="000F41ED"/>
    <w:p w14:paraId="76AC4BB7" w14:textId="77777777" w:rsidR="000F41ED" w:rsidRDefault="000F41ED"/>
    <w:p w14:paraId="7E5D1D6A" w14:textId="77777777" w:rsidR="005D1CD3" w:rsidRDefault="00000000">
      <w:pPr>
        <w:pStyle w:val="Ttulo1"/>
      </w:pPr>
      <w:r>
        <w:lastRenderedPageBreak/>
        <w:t>5. Janela principal</w:t>
      </w:r>
    </w:p>
    <w:p w14:paraId="553E772C" w14:textId="77777777" w:rsidR="005D1CD3" w:rsidRDefault="00000000">
      <w:r>
        <w:t xml:space="preserve">A </w:t>
      </w:r>
      <w:proofErr w:type="spellStart"/>
      <w:r>
        <w:t>janela</w:t>
      </w:r>
      <w:proofErr w:type="spellEnd"/>
      <w:r>
        <w:t xml:space="preserve"> principal </w:t>
      </w:r>
      <w:proofErr w:type="spellStart"/>
      <w:r>
        <w:t>contém</w:t>
      </w:r>
      <w:proofErr w:type="spellEnd"/>
      <w:r>
        <w:t xml:space="preserve"> o </w:t>
      </w:r>
      <w:proofErr w:type="spellStart"/>
      <w:r>
        <w:t>formulário</w:t>
      </w:r>
      <w:proofErr w:type="spellEnd"/>
      <w:r>
        <w:t xml:space="preserve"> "Nova </w:t>
      </w:r>
      <w:proofErr w:type="spellStart"/>
      <w:r>
        <w:t>Ordem</w:t>
      </w:r>
      <w:proofErr w:type="spellEnd"/>
      <w:r>
        <w:t xml:space="preserve"> de Produção" e </w:t>
      </w:r>
      <w:proofErr w:type="spellStart"/>
      <w:r>
        <w:t>uma</w:t>
      </w:r>
      <w:proofErr w:type="spellEnd"/>
      <w:r>
        <w:t xml:space="preserve"> barra de status no topo.</w:t>
      </w:r>
    </w:p>
    <w:p w14:paraId="586EC300" w14:textId="77777777" w:rsidR="005D1CD3" w:rsidRDefault="00000000">
      <w:r>
        <w:t>Barra de status:</w:t>
      </w:r>
    </w:p>
    <w:p w14:paraId="2C3BC60C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Conectado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banco de dados (</w:t>
      </w:r>
      <w:proofErr w:type="spellStart"/>
      <w:r>
        <w:t>verde</w:t>
      </w:r>
      <w:proofErr w:type="spellEnd"/>
      <w:r>
        <w:t xml:space="preserve">): </w:t>
      </w:r>
      <w:proofErr w:type="spellStart"/>
      <w:r>
        <w:t>conexão</w:t>
      </w:r>
      <w:proofErr w:type="spellEnd"/>
      <w:r>
        <w:t xml:space="preserve"> </w:t>
      </w:r>
      <w:proofErr w:type="spellStart"/>
      <w:r>
        <w:t>estabelecida</w:t>
      </w:r>
      <w:proofErr w:type="spellEnd"/>
      <w:r>
        <w:t xml:space="preserve"> e </w:t>
      </w:r>
      <w:proofErr w:type="spellStart"/>
      <w:r>
        <w:t>funcionalidades</w:t>
      </w:r>
      <w:proofErr w:type="spellEnd"/>
      <w:r>
        <w:t xml:space="preserve"> de consulta/</w:t>
      </w:r>
      <w:proofErr w:type="spellStart"/>
      <w:r>
        <w:t>gravação</w:t>
      </w:r>
      <w:proofErr w:type="spellEnd"/>
      <w:r>
        <w:t xml:space="preserve"> </w:t>
      </w:r>
      <w:proofErr w:type="spellStart"/>
      <w:r>
        <w:t>habilitadas</w:t>
      </w:r>
      <w:proofErr w:type="spellEnd"/>
      <w:r>
        <w:t>.</w:t>
      </w:r>
    </w:p>
    <w:p w14:paraId="0C29752E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Erro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banco (</w:t>
      </w:r>
      <w:proofErr w:type="spellStart"/>
      <w:r>
        <w:t>vermelho</w:t>
      </w:r>
      <w:proofErr w:type="spellEnd"/>
      <w:r>
        <w:t xml:space="preserve">):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conseguiu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; </w:t>
      </w:r>
      <w:proofErr w:type="spellStart"/>
      <w:r>
        <w:t>operações</w:t>
      </w:r>
      <w:proofErr w:type="spellEnd"/>
      <w:r>
        <w:t xml:space="preserve"> de banco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indisponíveis</w:t>
      </w:r>
      <w:proofErr w:type="spellEnd"/>
      <w:r>
        <w:t>.</w:t>
      </w:r>
    </w:p>
    <w:p w14:paraId="4A98072B" w14:textId="40C55E77" w:rsidR="000F41ED" w:rsidRDefault="000F41ED">
      <w:pPr>
        <w:pStyle w:val="PargrafodaLista"/>
        <w:ind w:left="425" w:hanging="142"/>
      </w:pPr>
      <w:r w:rsidRPr="000F41ED">
        <w:rPr>
          <w:noProof/>
        </w:rPr>
        <w:drawing>
          <wp:inline distT="0" distB="0" distL="0" distR="0" wp14:anchorId="6EC5C2A3" wp14:editId="70DC199D">
            <wp:extent cx="4050665" cy="2394901"/>
            <wp:effectExtent l="0" t="0" r="6985" b="5715"/>
            <wp:docPr id="147209080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90801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282" cy="240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2FBE" w14:textId="77777777" w:rsidR="005D1CD3" w:rsidRDefault="00000000">
      <w:pPr>
        <w:pStyle w:val="Ttulo2"/>
      </w:pPr>
      <w:r>
        <w:t xml:space="preserve">5.1. Campos do </w:t>
      </w:r>
      <w:proofErr w:type="spellStart"/>
      <w:r>
        <w:t>formulário</w:t>
      </w:r>
      <w:proofErr w:type="spellEnd"/>
      <w:r>
        <w:t xml:space="preserve"> - Nova </w:t>
      </w:r>
      <w:proofErr w:type="spellStart"/>
      <w:r>
        <w:t>Ordem</w:t>
      </w:r>
      <w:proofErr w:type="spellEnd"/>
      <w:r>
        <w:t xml:space="preserve"> de Produção</w:t>
      </w:r>
    </w:p>
    <w:p w14:paraId="5011512E" w14:textId="77777777" w:rsidR="005D1CD3" w:rsidRDefault="00000000">
      <w:r>
        <w:t xml:space="preserve">Campos </w:t>
      </w:r>
      <w:proofErr w:type="spellStart"/>
      <w:r>
        <w:t>marcados</w:t>
      </w:r>
      <w:proofErr w:type="spellEnd"/>
      <w:r>
        <w:t xml:space="preserve"> com *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obrigatórios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D1CD3" w14:paraId="3B3C3148" w14:textId="77777777">
        <w:tc>
          <w:tcPr>
            <w:tcW w:w="3286" w:type="dxa"/>
          </w:tcPr>
          <w:p w14:paraId="436444A7" w14:textId="77777777" w:rsidR="005D1CD3" w:rsidRDefault="00000000">
            <w:r>
              <w:rPr>
                <w:sz w:val="20"/>
              </w:rPr>
              <w:t>Campo</w:t>
            </w:r>
          </w:p>
        </w:tc>
        <w:tc>
          <w:tcPr>
            <w:tcW w:w="3286" w:type="dxa"/>
          </w:tcPr>
          <w:p w14:paraId="78AA8691" w14:textId="77777777" w:rsidR="005D1CD3" w:rsidRDefault="00000000">
            <w:proofErr w:type="spellStart"/>
            <w:r>
              <w:rPr>
                <w:sz w:val="20"/>
              </w:rPr>
              <w:t>Obrigatório</w:t>
            </w:r>
            <w:proofErr w:type="spellEnd"/>
          </w:p>
        </w:tc>
        <w:tc>
          <w:tcPr>
            <w:tcW w:w="3286" w:type="dxa"/>
          </w:tcPr>
          <w:p w14:paraId="40F968F4" w14:textId="77777777" w:rsidR="005D1CD3" w:rsidRDefault="00000000">
            <w:proofErr w:type="spellStart"/>
            <w:r>
              <w:rPr>
                <w:sz w:val="20"/>
              </w:rPr>
              <w:t>Descrição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Observações</w:t>
            </w:r>
            <w:proofErr w:type="spellEnd"/>
          </w:p>
        </w:tc>
      </w:tr>
      <w:tr w:rsidR="005D1CD3" w14:paraId="5F9B8C36" w14:textId="77777777">
        <w:tc>
          <w:tcPr>
            <w:tcW w:w="3286" w:type="dxa"/>
          </w:tcPr>
          <w:p w14:paraId="0F3B6C6E" w14:textId="77777777" w:rsidR="005D1CD3" w:rsidRDefault="00000000">
            <w:proofErr w:type="spellStart"/>
            <w:r>
              <w:rPr>
                <w:sz w:val="20"/>
              </w:rPr>
              <w:t>Número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Ordem</w:t>
            </w:r>
            <w:proofErr w:type="spellEnd"/>
          </w:p>
        </w:tc>
        <w:tc>
          <w:tcPr>
            <w:tcW w:w="3286" w:type="dxa"/>
          </w:tcPr>
          <w:p w14:paraId="75BB6032" w14:textId="77777777" w:rsidR="005D1CD3" w:rsidRDefault="00000000">
            <w:r>
              <w:rPr>
                <w:sz w:val="20"/>
              </w:rPr>
              <w:t>Sim</w:t>
            </w:r>
          </w:p>
        </w:tc>
        <w:tc>
          <w:tcPr>
            <w:tcW w:w="3286" w:type="dxa"/>
          </w:tcPr>
          <w:p w14:paraId="30664CC2" w14:textId="77777777" w:rsidR="005D1CD3" w:rsidRDefault="00000000">
            <w:proofErr w:type="spellStart"/>
            <w:r>
              <w:rPr>
                <w:sz w:val="20"/>
              </w:rPr>
              <w:t>Número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sequencial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sugerido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automaticamente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abrir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limpar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formulário</w:t>
            </w:r>
            <w:proofErr w:type="spellEnd"/>
            <w:r>
              <w:rPr>
                <w:sz w:val="20"/>
              </w:rPr>
              <w:t xml:space="preserve">. Pode ser </w:t>
            </w:r>
            <w:proofErr w:type="spellStart"/>
            <w:r>
              <w:rPr>
                <w:sz w:val="20"/>
              </w:rPr>
              <w:t>ajustado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necessário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D1CD3" w14:paraId="6575CEE2" w14:textId="77777777">
        <w:tc>
          <w:tcPr>
            <w:tcW w:w="3286" w:type="dxa"/>
          </w:tcPr>
          <w:p w14:paraId="6D5ED65F" w14:textId="77777777" w:rsidR="005D1CD3" w:rsidRDefault="00000000">
            <w:proofErr w:type="spellStart"/>
            <w:r>
              <w:rPr>
                <w:sz w:val="20"/>
              </w:rPr>
              <w:t>Responsável</w:t>
            </w:r>
            <w:proofErr w:type="spellEnd"/>
          </w:p>
        </w:tc>
        <w:tc>
          <w:tcPr>
            <w:tcW w:w="3286" w:type="dxa"/>
          </w:tcPr>
          <w:p w14:paraId="6A52E3C9" w14:textId="77777777" w:rsidR="005D1CD3" w:rsidRDefault="00000000">
            <w:proofErr w:type="spellStart"/>
            <w:r>
              <w:rPr>
                <w:sz w:val="20"/>
              </w:rPr>
              <w:t>Não</w:t>
            </w:r>
            <w:proofErr w:type="spellEnd"/>
          </w:p>
        </w:tc>
        <w:tc>
          <w:tcPr>
            <w:tcW w:w="3286" w:type="dxa"/>
          </w:tcPr>
          <w:p w14:paraId="08F977CE" w14:textId="77777777" w:rsidR="005D1CD3" w:rsidRDefault="00000000">
            <w:r>
              <w:rPr>
                <w:sz w:val="20"/>
              </w:rPr>
              <w:t xml:space="preserve">Nome do </w:t>
            </w:r>
            <w:proofErr w:type="spellStart"/>
            <w:r>
              <w:rPr>
                <w:sz w:val="20"/>
              </w:rPr>
              <w:t>responsável</w:t>
            </w:r>
            <w:proofErr w:type="spellEnd"/>
            <w:r>
              <w:rPr>
                <w:sz w:val="20"/>
              </w:rPr>
              <w:t xml:space="preserve"> pela OP (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 livre).</w:t>
            </w:r>
          </w:p>
        </w:tc>
      </w:tr>
      <w:tr w:rsidR="005D1CD3" w14:paraId="38538780" w14:textId="77777777">
        <w:tc>
          <w:tcPr>
            <w:tcW w:w="3286" w:type="dxa"/>
          </w:tcPr>
          <w:p w14:paraId="738EA504" w14:textId="77777777" w:rsidR="005D1CD3" w:rsidRDefault="00000000">
            <w:proofErr w:type="spellStart"/>
            <w:r>
              <w:rPr>
                <w:sz w:val="20"/>
              </w:rPr>
              <w:t>Depósito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Origem</w:t>
            </w:r>
            <w:proofErr w:type="spellEnd"/>
            <w:r>
              <w:rPr>
                <w:sz w:val="20"/>
              </w:rPr>
              <w:t xml:space="preserve"> (ID)</w:t>
            </w:r>
          </w:p>
        </w:tc>
        <w:tc>
          <w:tcPr>
            <w:tcW w:w="3286" w:type="dxa"/>
          </w:tcPr>
          <w:p w14:paraId="425D8064" w14:textId="77777777" w:rsidR="005D1CD3" w:rsidRDefault="00000000">
            <w:r>
              <w:rPr>
                <w:sz w:val="20"/>
              </w:rPr>
              <w:t>Sim</w:t>
            </w:r>
          </w:p>
        </w:tc>
        <w:tc>
          <w:tcPr>
            <w:tcW w:w="3286" w:type="dxa"/>
          </w:tcPr>
          <w:p w14:paraId="18135293" w14:textId="77777777" w:rsidR="005D1CD3" w:rsidRDefault="00000000">
            <w:r>
              <w:rPr>
                <w:sz w:val="20"/>
              </w:rPr>
              <w:t xml:space="preserve">ID do </w:t>
            </w:r>
            <w:proofErr w:type="spellStart"/>
            <w:r>
              <w:rPr>
                <w:sz w:val="20"/>
              </w:rPr>
              <w:t>depósito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origem</w:t>
            </w:r>
            <w:proofErr w:type="spellEnd"/>
            <w:r>
              <w:rPr>
                <w:sz w:val="20"/>
              </w:rPr>
              <w:t xml:space="preserve">. Use o </w:t>
            </w:r>
            <w:proofErr w:type="spellStart"/>
            <w:r>
              <w:rPr>
                <w:sz w:val="20"/>
              </w:rPr>
              <w:t>botão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Listar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Depósitos</w:t>
            </w:r>
            <w:proofErr w:type="spellEnd"/>
            <w:r>
              <w:rPr>
                <w:sz w:val="20"/>
              </w:rPr>
              <w:t xml:space="preserve"> (F4)" para </w:t>
            </w: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D1CD3" w14:paraId="4397C34E" w14:textId="77777777">
        <w:tc>
          <w:tcPr>
            <w:tcW w:w="3286" w:type="dxa"/>
          </w:tcPr>
          <w:p w14:paraId="778218E1" w14:textId="77777777" w:rsidR="005D1CD3" w:rsidRDefault="00000000">
            <w:proofErr w:type="spellStart"/>
            <w:r>
              <w:rPr>
                <w:sz w:val="20"/>
              </w:rPr>
              <w:t>Depósito</w:t>
            </w:r>
            <w:proofErr w:type="spellEnd"/>
            <w:r>
              <w:rPr>
                <w:sz w:val="20"/>
              </w:rPr>
              <w:t xml:space="preserve"> Destino (ID)</w:t>
            </w:r>
          </w:p>
        </w:tc>
        <w:tc>
          <w:tcPr>
            <w:tcW w:w="3286" w:type="dxa"/>
          </w:tcPr>
          <w:p w14:paraId="550178B5" w14:textId="77777777" w:rsidR="005D1CD3" w:rsidRDefault="00000000">
            <w:r>
              <w:rPr>
                <w:sz w:val="20"/>
              </w:rPr>
              <w:t>Sim</w:t>
            </w:r>
          </w:p>
        </w:tc>
        <w:tc>
          <w:tcPr>
            <w:tcW w:w="3286" w:type="dxa"/>
          </w:tcPr>
          <w:p w14:paraId="34809318" w14:textId="77777777" w:rsidR="005D1CD3" w:rsidRDefault="00000000">
            <w:r>
              <w:rPr>
                <w:sz w:val="20"/>
              </w:rPr>
              <w:t xml:space="preserve">ID do </w:t>
            </w:r>
            <w:proofErr w:type="spellStart"/>
            <w:r>
              <w:rPr>
                <w:sz w:val="20"/>
              </w:rPr>
              <w:t>depósito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destino</w:t>
            </w:r>
            <w:proofErr w:type="spellEnd"/>
            <w:r>
              <w:rPr>
                <w:sz w:val="20"/>
              </w:rPr>
              <w:t xml:space="preserve">. Use o </w:t>
            </w:r>
            <w:proofErr w:type="spellStart"/>
            <w:r>
              <w:rPr>
                <w:sz w:val="20"/>
              </w:rPr>
              <w:t>botão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Listar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Depósitos</w:t>
            </w:r>
            <w:proofErr w:type="spellEnd"/>
            <w:r>
              <w:rPr>
                <w:sz w:val="20"/>
              </w:rPr>
              <w:t xml:space="preserve"> (F8)" para </w:t>
            </w: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D1CD3" w14:paraId="189B98DB" w14:textId="77777777">
        <w:tc>
          <w:tcPr>
            <w:tcW w:w="3286" w:type="dxa"/>
          </w:tcPr>
          <w:p w14:paraId="302C5B08" w14:textId="77777777" w:rsidR="005D1CD3" w:rsidRDefault="00000000">
            <w:proofErr w:type="spellStart"/>
            <w:r>
              <w:rPr>
                <w:sz w:val="20"/>
              </w:rPr>
              <w:t>Situação</w:t>
            </w:r>
            <w:proofErr w:type="spellEnd"/>
            <w:r>
              <w:rPr>
                <w:sz w:val="20"/>
              </w:rPr>
              <w:t xml:space="preserve"> (ID)</w:t>
            </w:r>
          </w:p>
        </w:tc>
        <w:tc>
          <w:tcPr>
            <w:tcW w:w="3286" w:type="dxa"/>
          </w:tcPr>
          <w:p w14:paraId="30AD17A0" w14:textId="77777777" w:rsidR="005D1CD3" w:rsidRDefault="00000000">
            <w:r>
              <w:rPr>
                <w:sz w:val="20"/>
              </w:rPr>
              <w:t>Sim</w:t>
            </w:r>
          </w:p>
        </w:tc>
        <w:tc>
          <w:tcPr>
            <w:tcW w:w="3286" w:type="dxa"/>
          </w:tcPr>
          <w:p w14:paraId="7B70272B" w14:textId="77777777" w:rsidR="005D1CD3" w:rsidRDefault="00000000">
            <w:r>
              <w:rPr>
                <w:sz w:val="20"/>
              </w:rPr>
              <w:t xml:space="preserve">ID da </w:t>
            </w:r>
            <w:proofErr w:type="spellStart"/>
            <w:r>
              <w:rPr>
                <w:sz w:val="20"/>
              </w:rPr>
              <w:t>situação</w:t>
            </w:r>
            <w:proofErr w:type="spellEnd"/>
            <w:r>
              <w:rPr>
                <w:sz w:val="20"/>
              </w:rPr>
              <w:t xml:space="preserve"> da OP. Use o </w:t>
            </w:r>
            <w:proofErr w:type="spellStart"/>
            <w:r>
              <w:rPr>
                <w:sz w:val="20"/>
              </w:rPr>
              <w:t>botão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Listar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Situações</w:t>
            </w:r>
            <w:proofErr w:type="spellEnd"/>
            <w:r>
              <w:rPr>
                <w:sz w:val="20"/>
              </w:rPr>
              <w:t xml:space="preserve"> (F3)" para </w:t>
            </w: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D1CD3" w14:paraId="46A445CF" w14:textId="77777777">
        <w:tc>
          <w:tcPr>
            <w:tcW w:w="3286" w:type="dxa"/>
          </w:tcPr>
          <w:p w14:paraId="2443C355" w14:textId="77777777" w:rsidR="005D1CD3" w:rsidRDefault="00000000">
            <w:proofErr w:type="spellStart"/>
            <w:r>
              <w:rPr>
                <w:sz w:val="20"/>
              </w:rPr>
              <w:t>Produto</w:t>
            </w:r>
            <w:proofErr w:type="spellEnd"/>
            <w:r>
              <w:rPr>
                <w:sz w:val="20"/>
              </w:rPr>
              <w:t xml:space="preserve"> (ID)</w:t>
            </w:r>
          </w:p>
        </w:tc>
        <w:tc>
          <w:tcPr>
            <w:tcW w:w="3286" w:type="dxa"/>
          </w:tcPr>
          <w:p w14:paraId="56A94914" w14:textId="77777777" w:rsidR="005D1CD3" w:rsidRDefault="00000000">
            <w:r>
              <w:rPr>
                <w:sz w:val="20"/>
              </w:rPr>
              <w:t>Sim</w:t>
            </w:r>
          </w:p>
        </w:tc>
        <w:tc>
          <w:tcPr>
            <w:tcW w:w="3286" w:type="dxa"/>
          </w:tcPr>
          <w:p w14:paraId="37655CC2" w14:textId="77777777" w:rsidR="005D1CD3" w:rsidRDefault="00000000">
            <w:r>
              <w:rPr>
                <w:sz w:val="20"/>
              </w:rPr>
              <w:t xml:space="preserve">ID do </w:t>
            </w:r>
            <w:proofErr w:type="spellStart"/>
            <w:r>
              <w:rPr>
                <w:sz w:val="20"/>
              </w:rPr>
              <w:t>produto</w:t>
            </w:r>
            <w:proofErr w:type="spellEnd"/>
            <w:r>
              <w:rPr>
                <w:sz w:val="20"/>
              </w:rPr>
              <w:t xml:space="preserve"> a ser </w:t>
            </w:r>
            <w:proofErr w:type="spellStart"/>
            <w:r>
              <w:rPr>
                <w:sz w:val="20"/>
              </w:rPr>
              <w:t>produzido</w:t>
            </w:r>
            <w:proofErr w:type="spellEnd"/>
            <w:r>
              <w:rPr>
                <w:sz w:val="20"/>
              </w:rPr>
              <w:t xml:space="preserve">. Use </w:t>
            </w:r>
            <w:r>
              <w:rPr>
                <w:sz w:val="20"/>
              </w:rPr>
              <w:lastRenderedPageBreak/>
              <w:t>"</w:t>
            </w:r>
            <w:proofErr w:type="spellStart"/>
            <w:r>
              <w:rPr>
                <w:sz w:val="20"/>
              </w:rPr>
              <w:t>Listar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Produtos</w:t>
            </w:r>
            <w:proofErr w:type="spellEnd"/>
            <w:r>
              <w:rPr>
                <w:sz w:val="20"/>
              </w:rPr>
              <w:t xml:space="preserve"> (F2)" para </w:t>
            </w:r>
            <w:proofErr w:type="spellStart"/>
            <w:r>
              <w:rPr>
                <w:sz w:val="20"/>
              </w:rPr>
              <w:t>selecionar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D1CD3" w14:paraId="517933AF" w14:textId="77777777">
        <w:tc>
          <w:tcPr>
            <w:tcW w:w="3286" w:type="dxa"/>
          </w:tcPr>
          <w:p w14:paraId="2716ED0B" w14:textId="77777777" w:rsidR="005D1CD3" w:rsidRDefault="00000000">
            <w:proofErr w:type="spellStart"/>
            <w:r>
              <w:rPr>
                <w:sz w:val="20"/>
              </w:rPr>
              <w:lastRenderedPageBreak/>
              <w:t>Quantidade</w:t>
            </w:r>
            <w:proofErr w:type="spellEnd"/>
          </w:p>
        </w:tc>
        <w:tc>
          <w:tcPr>
            <w:tcW w:w="3286" w:type="dxa"/>
          </w:tcPr>
          <w:p w14:paraId="3590867B" w14:textId="77777777" w:rsidR="005D1CD3" w:rsidRDefault="00000000">
            <w:r>
              <w:rPr>
                <w:sz w:val="20"/>
              </w:rPr>
              <w:t>Sim</w:t>
            </w:r>
          </w:p>
        </w:tc>
        <w:tc>
          <w:tcPr>
            <w:tcW w:w="3286" w:type="dxa"/>
          </w:tcPr>
          <w:p w14:paraId="0483DB1A" w14:textId="77777777" w:rsidR="005D1CD3" w:rsidRDefault="00000000">
            <w:proofErr w:type="spellStart"/>
            <w:r>
              <w:rPr>
                <w:sz w:val="20"/>
              </w:rPr>
              <w:t>Quantidade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produzir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Após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selecionar</w:t>
            </w:r>
            <w:proofErr w:type="spellEnd"/>
            <w:r>
              <w:rPr>
                <w:sz w:val="20"/>
              </w:rPr>
              <w:t xml:space="preserve"> um </w:t>
            </w:r>
            <w:proofErr w:type="spellStart"/>
            <w:r>
              <w:rPr>
                <w:sz w:val="20"/>
              </w:rPr>
              <w:t>produto</w:t>
            </w:r>
            <w:proofErr w:type="spellEnd"/>
            <w:r>
              <w:rPr>
                <w:sz w:val="20"/>
              </w:rPr>
              <w:t xml:space="preserve">, o </w:t>
            </w:r>
            <w:proofErr w:type="spellStart"/>
            <w:r>
              <w:rPr>
                <w:sz w:val="20"/>
              </w:rPr>
              <w:t>sistema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sugerir</w:t>
            </w:r>
            <w:proofErr w:type="spellEnd"/>
            <w:r>
              <w:rPr>
                <w:sz w:val="20"/>
              </w:rPr>
              <w:t xml:space="preserve"> um valor.</w:t>
            </w:r>
          </w:p>
        </w:tc>
      </w:tr>
      <w:tr w:rsidR="005D1CD3" w14:paraId="0771EF4E" w14:textId="77777777">
        <w:tc>
          <w:tcPr>
            <w:tcW w:w="3286" w:type="dxa"/>
          </w:tcPr>
          <w:p w14:paraId="31C0A61A" w14:textId="77777777" w:rsidR="005D1CD3" w:rsidRDefault="00000000">
            <w:r>
              <w:rPr>
                <w:sz w:val="20"/>
              </w:rPr>
              <w:t xml:space="preserve">Prev. </w:t>
            </w:r>
            <w:proofErr w:type="spellStart"/>
            <w:r>
              <w:rPr>
                <w:sz w:val="20"/>
              </w:rPr>
              <w:t>Início</w:t>
            </w:r>
            <w:proofErr w:type="spellEnd"/>
          </w:p>
        </w:tc>
        <w:tc>
          <w:tcPr>
            <w:tcW w:w="3286" w:type="dxa"/>
          </w:tcPr>
          <w:p w14:paraId="46B11201" w14:textId="77777777" w:rsidR="005D1CD3" w:rsidRDefault="00000000">
            <w:proofErr w:type="spellStart"/>
            <w:r>
              <w:rPr>
                <w:sz w:val="20"/>
              </w:rPr>
              <w:t>Não</w:t>
            </w:r>
            <w:proofErr w:type="spellEnd"/>
          </w:p>
        </w:tc>
        <w:tc>
          <w:tcPr>
            <w:tcW w:w="3286" w:type="dxa"/>
          </w:tcPr>
          <w:p w14:paraId="120C930C" w14:textId="77777777" w:rsidR="005D1CD3" w:rsidRDefault="00000000">
            <w:r>
              <w:rPr>
                <w:sz w:val="20"/>
              </w:rPr>
              <w:t xml:space="preserve">Data </w:t>
            </w:r>
            <w:proofErr w:type="spellStart"/>
            <w:r>
              <w:rPr>
                <w:sz w:val="20"/>
              </w:rPr>
              <w:t>prevista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início</w:t>
            </w:r>
            <w:proofErr w:type="spellEnd"/>
            <w:r>
              <w:rPr>
                <w:sz w:val="20"/>
              </w:rPr>
              <w:t xml:space="preserve"> (DD/MM/AAAA).</w:t>
            </w:r>
          </w:p>
        </w:tc>
      </w:tr>
      <w:tr w:rsidR="005D1CD3" w14:paraId="4AF0EE1B" w14:textId="77777777">
        <w:tc>
          <w:tcPr>
            <w:tcW w:w="3286" w:type="dxa"/>
          </w:tcPr>
          <w:p w14:paraId="38F642CD" w14:textId="77777777" w:rsidR="005D1CD3" w:rsidRDefault="00000000">
            <w:r>
              <w:rPr>
                <w:sz w:val="20"/>
              </w:rPr>
              <w:t>Prev. Final</w:t>
            </w:r>
          </w:p>
        </w:tc>
        <w:tc>
          <w:tcPr>
            <w:tcW w:w="3286" w:type="dxa"/>
          </w:tcPr>
          <w:p w14:paraId="5A6D868A" w14:textId="77777777" w:rsidR="005D1CD3" w:rsidRDefault="00000000">
            <w:proofErr w:type="spellStart"/>
            <w:r>
              <w:rPr>
                <w:sz w:val="20"/>
              </w:rPr>
              <w:t>Não</w:t>
            </w:r>
            <w:proofErr w:type="spellEnd"/>
          </w:p>
        </w:tc>
        <w:tc>
          <w:tcPr>
            <w:tcW w:w="3286" w:type="dxa"/>
          </w:tcPr>
          <w:p w14:paraId="36CF54B1" w14:textId="77777777" w:rsidR="005D1CD3" w:rsidRDefault="00000000">
            <w:r>
              <w:rPr>
                <w:sz w:val="20"/>
              </w:rPr>
              <w:t xml:space="preserve">Data </w:t>
            </w:r>
            <w:proofErr w:type="spellStart"/>
            <w:r>
              <w:rPr>
                <w:sz w:val="20"/>
              </w:rPr>
              <w:t>prevista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finalização</w:t>
            </w:r>
            <w:proofErr w:type="spellEnd"/>
            <w:r>
              <w:rPr>
                <w:sz w:val="20"/>
              </w:rPr>
              <w:t xml:space="preserve"> (DD/MM/AAAA). Deve ser </w:t>
            </w:r>
            <w:proofErr w:type="spellStart"/>
            <w:r>
              <w:rPr>
                <w:sz w:val="20"/>
              </w:rPr>
              <w:t>maior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igual</w:t>
            </w:r>
            <w:proofErr w:type="spellEnd"/>
            <w:r>
              <w:rPr>
                <w:sz w:val="20"/>
              </w:rPr>
              <w:t xml:space="preserve"> à Prev. </w:t>
            </w:r>
            <w:proofErr w:type="spellStart"/>
            <w:r>
              <w:rPr>
                <w:sz w:val="20"/>
              </w:rPr>
              <w:t>Início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D1CD3" w14:paraId="22D8F02B" w14:textId="77777777">
        <w:tc>
          <w:tcPr>
            <w:tcW w:w="3286" w:type="dxa"/>
          </w:tcPr>
          <w:p w14:paraId="17EB598D" w14:textId="77777777" w:rsidR="005D1CD3" w:rsidRDefault="00000000">
            <w:r>
              <w:rPr>
                <w:sz w:val="20"/>
              </w:rPr>
              <w:t xml:space="preserve">Data </w:t>
            </w:r>
            <w:proofErr w:type="spellStart"/>
            <w:r>
              <w:rPr>
                <w:sz w:val="20"/>
              </w:rPr>
              <w:t>Início</w:t>
            </w:r>
            <w:proofErr w:type="spellEnd"/>
          </w:p>
        </w:tc>
        <w:tc>
          <w:tcPr>
            <w:tcW w:w="3286" w:type="dxa"/>
          </w:tcPr>
          <w:p w14:paraId="3AD74499" w14:textId="77777777" w:rsidR="005D1CD3" w:rsidRDefault="00000000">
            <w:proofErr w:type="spellStart"/>
            <w:r>
              <w:rPr>
                <w:sz w:val="20"/>
              </w:rPr>
              <w:t>Não</w:t>
            </w:r>
            <w:proofErr w:type="spellEnd"/>
          </w:p>
        </w:tc>
        <w:tc>
          <w:tcPr>
            <w:tcW w:w="3286" w:type="dxa"/>
          </w:tcPr>
          <w:p w14:paraId="6F6F7B45" w14:textId="77777777" w:rsidR="005D1CD3" w:rsidRDefault="00000000">
            <w:r>
              <w:rPr>
                <w:sz w:val="20"/>
              </w:rPr>
              <w:t xml:space="preserve">Data real de </w:t>
            </w:r>
            <w:proofErr w:type="spellStart"/>
            <w:r>
              <w:rPr>
                <w:sz w:val="20"/>
              </w:rPr>
              <w:t>início</w:t>
            </w:r>
            <w:proofErr w:type="spellEnd"/>
            <w:r>
              <w:rPr>
                <w:sz w:val="20"/>
              </w:rPr>
              <w:t xml:space="preserve"> (DD/MM/AAAA).</w:t>
            </w:r>
          </w:p>
        </w:tc>
      </w:tr>
      <w:tr w:rsidR="005D1CD3" w14:paraId="24D5C1EB" w14:textId="77777777">
        <w:tc>
          <w:tcPr>
            <w:tcW w:w="3286" w:type="dxa"/>
          </w:tcPr>
          <w:p w14:paraId="77825CE3" w14:textId="77777777" w:rsidR="005D1CD3" w:rsidRDefault="00000000">
            <w:r>
              <w:rPr>
                <w:sz w:val="20"/>
              </w:rPr>
              <w:t>Data Fim</w:t>
            </w:r>
          </w:p>
        </w:tc>
        <w:tc>
          <w:tcPr>
            <w:tcW w:w="3286" w:type="dxa"/>
          </w:tcPr>
          <w:p w14:paraId="5F32644D" w14:textId="77777777" w:rsidR="005D1CD3" w:rsidRDefault="00000000">
            <w:proofErr w:type="spellStart"/>
            <w:r>
              <w:rPr>
                <w:sz w:val="20"/>
              </w:rPr>
              <w:t>Não</w:t>
            </w:r>
            <w:proofErr w:type="spellEnd"/>
          </w:p>
        </w:tc>
        <w:tc>
          <w:tcPr>
            <w:tcW w:w="3286" w:type="dxa"/>
          </w:tcPr>
          <w:p w14:paraId="2B3ED748" w14:textId="77777777" w:rsidR="005D1CD3" w:rsidRDefault="00000000">
            <w:r>
              <w:rPr>
                <w:sz w:val="20"/>
              </w:rPr>
              <w:t xml:space="preserve">Data real de </w:t>
            </w:r>
            <w:proofErr w:type="spellStart"/>
            <w:r>
              <w:rPr>
                <w:sz w:val="20"/>
              </w:rPr>
              <w:t>fim</w:t>
            </w:r>
            <w:proofErr w:type="spellEnd"/>
            <w:r>
              <w:rPr>
                <w:sz w:val="20"/>
              </w:rPr>
              <w:t xml:space="preserve"> (DD/MM/AAAA). Deve ser </w:t>
            </w:r>
            <w:proofErr w:type="spellStart"/>
            <w:r>
              <w:rPr>
                <w:sz w:val="20"/>
              </w:rPr>
              <w:t>maior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igual</w:t>
            </w:r>
            <w:proofErr w:type="spellEnd"/>
            <w:r>
              <w:rPr>
                <w:sz w:val="20"/>
              </w:rPr>
              <w:t xml:space="preserve"> à Data </w:t>
            </w:r>
            <w:proofErr w:type="spellStart"/>
            <w:r>
              <w:rPr>
                <w:sz w:val="20"/>
              </w:rPr>
              <w:t>Início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D1CD3" w14:paraId="7C8EA545" w14:textId="77777777">
        <w:tc>
          <w:tcPr>
            <w:tcW w:w="3286" w:type="dxa"/>
          </w:tcPr>
          <w:p w14:paraId="377D2944" w14:textId="77777777" w:rsidR="005D1CD3" w:rsidRDefault="00000000">
            <w:proofErr w:type="spellStart"/>
            <w:r>
              <w:rPr>
                <w:sz w:val="20"/>
              </w:rPr>
              <w:t>Observação</w:t>
            </w:r>
            <w:proofErr w:type="spellEnd"/>
          </w:p>
        </w:tc>
        <w:tc>
          <w:tcPr>
            <w:tcW w:w="3286" w:type="dxa"/>
          </w:tcPr>
          <w:p w14:paraId="57A4E7D3" w14:textId="77777777" w:rsidR="005D1CD3" w:rsidRDefault="00000000">
            <w:proofErr w:type="spellStart"/>
            <w:r>
              <w:rPr>
                <w:sz w:val="20"/>
              </w:rPr>
              <w:t>Não</w:t>
            </w:r>
            <w:proofErr w:type="spellEnd"/>
          </w:p>
        </w:tc>
        <w:tc>
          <w:tcPr>
            <w:tcW w:w="3286" w:type="dxa"/>
          </w:tcPr>
          <w:p w14:paraId="6C5E667C" w14:textId="77777777" w:rsidR="005D1CD3" w:rsidRDefault="00000000"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 livre para </w:t>
            </w:r>
            <w:proofErr w:type="spellStart"/>
            <w:r>
              <w:rPr>
                <w:sz w:val="20"/>
              </w:rPr>
              <w:t>observações</w:t>
            </w:r>
            <w:proofErr w:type="spellEnd"/>
            <w:r>
              <w:rPr>
                <w:sz w:val="20"/>
              </w:rPr>
              <w:t xml:space="preserve">. Pode ser </w:t>
            </w:r>
            <w:proofErr w:type="spellStart"/>
            <w:r>
              <w:rPr>
                <w:sz w:val="20"/>
              </w:rPr>
              <w:t>usado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instruções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referências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internas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7673C95" w14:textId="77777777" w:rsidR="005D1CD3" w:rsidRDefault="00000000">
      <w:proofErr w:type="spellStart"/>
      <w:r>
        <w:t>Dica</w:t>
      </w:r>
      <w:proofErr w:type="spellEnd"/>
      <w:r>
        <w:t xml:space="preserve">: </w:t>
      </w:r>
      <w:proofErr w:type="spellStart"/>
      <w:r>
        <w:t>ao</w:t>
      </w:r>
      <w:proofErr w:type="spellEnd"/>
      <w:r>
        <w:t xml:space="preserve"> </w:t>
      </w:r>
      <w:proofErr w:type="spellStart"/>
      <w:r>
        <w:t>digitar</w:t>
      </w:r>
      <w:proofErr w:type="spellEnd"/>
      <w:r>
        <w:t xml:space="preserve"> </w:t>
      </w:r>
      <w:proofErr w:type="spellStart"/>
      <w:r>
        <w:t>datas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com barras e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sair</w:t>
      </w:r>
      <w:proofErr w:type="spellEnd"/>
      <w:r>
        <w:t xml:space="preserve"> do campo.</w:t>
      </w:r>
    </w:p>
    <w:p w14:paraId="1E8BE4FE" w14:textId="77777777" w:rsidR="005D1CD3" w:rsidRDefault="00000000">
      <w:pPr>
        <w:pStyle w:val="Ttulo2"/>
      </w:pPr>
      <w:r>
        <w:t xml:space="preserve">5.2. </w:t>
      </w:r>
      <w:proofErr w:type="spellStart"/>
      <w:r>
        <w:t>Seleção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</w:t>
      </w:r>
      <w:proofErr w:type="spellStart"/>
      <w:r>
        <w:t>Produto</w:t>
      </w:r>
      <w:proofErr w:type="spellEnd"/>
      <w:r>
        <w:t xml:space="preserve">, </w:t>
      </w:r>
      <w:proofErr w:type="spellStart"/>
      <w:r>
        <w:t>Situação</w:t>
      </w:r>
      <w:proofErr w:type="spellEnd"/>
      <w:r>
        <w:t xml:space="preserve"> e </w:t>
      </w:r>
      <w:proofErr w:type="spellStart"/>
      <w:r>
        <w:t>Depósitos</w:t>
      </w:r>
      <w:proofErr w:type="spellEnd"/>
    </w:p>
    <w:p w14:paraId="77DC94F9" w14:textId="77777777" w:rsidR="005D1CD3" w:rsidRDefault="00000000"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oferece</w:t>
      </w:r>
      <w:proofErr w:type="spellEnd"/>
      <w:r>
        <w:t xml:space="preserve"> </w:t>
      </w:r>
      <w:proofErr w:type="spellStart"/>
      <w:r>
        <w:t>janelas</w:t>
      </w:r>
      <w:proofErr w:type="spellEnd"/>
      <w:r>
        <w:t xml:space="preserve"> de </w:t>
      </w:r>
      <w:proofErr w:type="spellStart"/>
      <w:r>
        <w:t>seleção</w:t>
      </w:r>
      <w:proofErr w:type="spellEnd"/>
      <w:r>
        <w:t xml:space="preserve"> com </w:t>
      </w:r>
      <w:proofErr w:type="spellStart"/>
      <w:r>
        <w:t>tabela</w:t>
      </w:r>
      <w:proofErr w:type="spellEnd"/>
      <w:r>
        <w:t xml:space="preserve"> e </w:t>
      </w:r>
      <w:proofErr w:type="spellStart"/>
      <w:r>
        <w:t>duplo</w:t>
      </w:r>
      <w:proofErr w:type="spellEnd"/>
      <w:r>
        <w:t xml:space="preserve"> clique para </w:t>
      </w:r>
      <w:proofErr w:type="spellStart"/>
      <w:r>
        <w:t>preencher</w:t>
      </w:r>
      <w:proofErr w:type="spellEnd"/>
      <w:r>
        <w:t xml:space="preserve"> o campo </w:t>
      </w:r>
      <w:proofErr w:type="spellStart"/>
      <w:r>
        <w:t>automaticamente</w:t>
      </w:r>
      <w:proofErr w:type="spellEnd"/>
      <w:r>
        <w:t>:</w:t>
      </w:r>
    </w:p>
    <w:p w14:paraId="644C1734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Produtos</w:t>
      </w:r>
      <w:proofErr w:type="spellEnd"/>
      <w:r>
        <w:t xml:space="preserve"> (F2):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com ID, Nome, SKU, </w:t>
      </w:r>
      <w:proofErr w:type="spellStart"/>
      <w:r>
        <w:t>Preço</w:t>
      </w:r>
      <w:proofErr w:type="spellEnd"/>
      <w:r>
        <w:t xml:space="preserve"> e Tipo. Duplo clique </w:t>
      </w:r>
      <w:proofErr w:type="spellStart"/>
      <w:r>
        <w:t>seleciona</w:t>
      </w:r>
      <w:proofErr w:type="spellEnd"/>
      <w:r>
        <w:t xml:space="preserve"> o item.</w:t>
      </w:r>
    </w:p>
    <w:p w14:paraId="4BB2AAB5" w14:textId="62B98E25" w:rsidR="000F41ED" w:rsidRDefault="000F41ED">
      <w:pPr>
        <w:pStyle w:val="PargrafodaLista"/>
        <w:ind w:left="425" w:hanging="142"/>
      </w:pPr>
      <w:r w:rsidRPr="000F41ED">
        <w:rPr>
          <w:noProof/>
        </w:rPr>
        <w:drawing>
          <wp:inline distT="0" distB="0" distL="0" distR="0" wp14:anchorId="038F15E2" wp14:editId="3A4D798E">
            <wp:extent cx="6139763" cy="3649980"/>
            <wp:effectExtent l="0" t="0" r="0" b="7620"/>
            <wp:docPr id="242639291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39291" name="Imagem 1" descr="Interface gráfica do usuário, Tabel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1398" cy="366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24BE" w14:textId="77777777" w:rsidR="005D1CD3" w:rsidRDefault="00000000">
      <w:pPr>
        <w:pStyle w:val="PargrafodaLista"/>
        <w:ind w:left="425" w:hanging="142"/>
      </w:pPr>
      <w:r>
        <w:rPr>
          <w:b/>
        </w:rPr>
        <w:lastRenderedPageBreak/>
        <w:t xml:space="preserve">• </w:t>
      </w:r>
      <w:proofErr w:type="spellStart"/>
      <w:r>
        <w:t>Situações</w:t>
      </w:r>
      <w:proofErr w:type="spellEnd"/>
      <w:r>
        <w:t xml:space="preserve"> (F3):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com ID e Nome. Duplo clique </w:t>
      </w:r>
      <w:proofErr w:type="spellStart"/>
      <w:r>
        <w:t>seleciona</w:t>
      </w:r>
      <w:proofErr w:type="spellEnd"/>
      <w:r>
        <w:t>.</w:t>
      </w:r>
    </w:p>
    <w:p w14:paraId="450E423D" w14:textId="5F06C1E7" w:rsidR="000F41ED" w:rsidRDefault="000F41ED">
      <w:pPr>
        <w:pStyle w:val="PargrafodaLista"/>
        <w:ind w:left="425" w:hanging="142"/>
      </w:pPr>
      <w:r w:rsidRPr="000F41ED">
        <w:rPr>
          <w:noProof/>
        </w:rPr>
        <w:drawing>
          <wp:inline distT="0" distB="0" distL="0" distR="0" wp14:anchorId="2149B6DA" wp14:editId="6059277A">
            <wp:extent cx="5753100" cy="4063174"/>
            <wp:effectExtent l="0" t="0" r="0" b="0"/>
            <wp:docPr id="31944988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49889" name="Imagem 1" descr="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4863" cy="409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E036" w14:textId="77777777" w:rsidR="000F41ED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Depósitos</w:t>
      </w:r>
      <w:proofErr w:type="spellEnd"/>
      <w:r>
        <w:t xml:space="preserve"> de </w:t>
      </w:r>
      <w:proofErr w:type="spellStart"/>
      <w:r>
        <w:t>Origem</w:t>
      </w:r>
      <w:proofErr w:type="spellEnd"/>
      <w:r>
        <w:t xml:space="preserve"> (F4) e </w:t>
      </w:r>
      <w:proofErr w:type="spellStart"/>
      <w:r>
        <w:t>Depósitos</w:t>
      </w:r>
      <w:proofErr w:type="spellEnd"/>
      <w:r>
        <w:t xml:space="preserve"> de Destino (F8):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com </w:t>
      </w:r>
      <w:proofErr w:type="spellStart"/>
      <w:r>
        <w:t>informações</w:t>
      </w:r>
      <w:proofErr w:type="spellEnd"/>
      <w:r>
        <w:t xml:space="preserve"> do </w:t>
      </w:r>
      <w:proofErr w:type="spellStart"/>
      <w:r>
        <w:t>depósito</w:t>
      </w:r>
      <w:proofErr w:type="spellEnd"/>
      <w:r>
        <w:t xml:space="preserve">. </w:t>
      </w:r>
    </w:p>
    <w:p w14:paraId="60CEFCF9" w14:textId="30F32045" w:rsidR="000F41ED" w:rsidRDefault="000F41ED">
      <w:pPr>
        <w:pStyle w:val="PargrafodaLista"/>
        <w:ind w:left="425" w:hanging="142"/>
      </w:pPr>
      <w:r w:rsidRPr="000F41ED">
        <w:rPr>
          <w:noProof/>
        </w:rPr>
        <w:drawing>
          <wp:inline distT="0" distB="0" distL="0" distR="0" wp14:anchorId="7A29D459" wp14:editId="7335AEF7">
            <wp:extent cx="5791200" cy="3593141"/>
            <wp:effectExtent l="0" t="0" r="0" b="7620"/>
            <wp:docPr id="1965616447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16447" name="Imagem 1" descr="Interface gráfica do usuário, 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7704" cy="362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BBB0" w14:textId="28F90460" w:rsidR="005D1CD3" w:rsidRDefault="00000000" w:rsidP="000F3CE6">
      <w:pPr>
        <w:pStyle w:val="PargrafodaLista"/>
        <w:ind w:left="425" w:hanging="142"/>
      </w:pPr>
      <w:r>
        <w:t xml:space="preserve">Duplo clique </w:t>
      </w:r>
      <w:proofErr w:type="spellStart"/>
      <w:r>
        <w:t>seleciona</w:t>
      </w:r>
      <w:proofErr w:type="spellEnd"/>
      <w:r>
        <w:t>.</w:t>
      </w:r>
      <w:r w:rsidR="000F3CE6">
        <w:t xml:space="preserve">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janelas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fechadas</w:t>
      </w:r>
      <w:proofErr w:type="spellEnd"/>
      <w:r>
        <w:t xml:space="preserve"> com a </w:t>
      </w:r>
      <w:proofErr w:type="spellStart"/>
      <w:r>
        <w:t>tecla</w:t>
      </w:r>
      <w:proofErr w:type="spellEnd"/>
      <w:r>
        <w:t xml:space="preserve"> Esc.</w:t>
      </w:r>
    </w:p>
    <w:p w14:paraId="450A166B" w14:textId="77777777" w:rsidR="005D1CD3" w:rsidRDefault="00000000">
      <w:pPr>
        <w:pStyle w:val="Ttulo2"/>
      </w:pPr>
      <w:r>
        <w:lastRenderedPageBreak/>
        <w:t xml:space="preserve">5.3. </w:t>
      </w:r>
      <w:proofErr w:type="spellStart"/>
      <w:r>
        <w:t>Cálculo</w:t>
      </w:r>
      <w:proofErr w:type="spellEnd"/>
      <w:r>
        <w:t xml:space="preserve"> e </w:t>
      </w:r>
      <w:proofErr w:type="spellStart"/>
      <w:r>
        <w:t>detalhes</w:t>
      </w:r>
      <w:proofErr w:type="spellEnd"/>
      <w:r>
        <w:t xml:space="preserve"> da </w:t>
      </w:r>
      <w:proofErr w:type="spellStart"/>
      <w:r>
        <w:t>quantidade</w:t>
      </w:r>
      <w:proofErr w:type="spellEnd"/>
    </w:p>
    <w:p w14:paraId="2F0AEBA7" w14:textId="77777777" w:rsidR="005D1CD3" w:rsidRDefault="00000000">
      <w:r>
        <w:t xml:space="preserve">Ao </w:t>
      </w:r>
      <w:proofErr w:type="spellStart"/>
      <w:r>
        <w:t>informar</w:t>
      </w:r>
      <w:proofErr w:type="spellEnd"/>
      <w:r>
        <w:t xml:space="preserve"> o </w:t>
      </w:r>
      <w:proofErr w:type="spellStart"/>
      <w:r>
        <w:t>Produto</w:t>
      </w:r>
      <w:proofErr w:type="spellEnd"/>
      <w:r>
        <w:t xml:space="preserve"> (ID) e </w:t>
      </w:r>
      <w:proofErr w:type="spellStart"/>
      <w:r>
        <w:t>pressionar</w:t>
      </w:r>
      <w:proofErr w:type="spellEnd"/>
      <w:r>
        <w:t xml:space="preserve"> Enter (</w:t>
      </w:r>
      <w:proofErr w:type="spellStart"/>
      <w:r>
        <w:t>ou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sair</w:t>
      </w:r>
      <w:proofErr w:type="spellEnd"/>
      <w:r>
        <w:t xml:space="preserve"> do campo),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executa</w:t>
      </w:r>
      <w:proofErr w:type="spellEnd"/>
      <w:r>
        <w:t xml:space="preserve"> um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quantidade</w:t>
      </w:r>
      <w:proofErr w:type="spellEnd"/>
      <w:r>
        <w:t xml:space="preserve">. Nesta </w:t>
      </w:r>
      <w:proofErr w:type="spellStart"/>
      <w:r>
        <w:t>versão</w:t>
      </w:r>
      <w:proofErr w:type="spellEnd"/>
      <w:r>
        <w:t xml:space="preserve">, o </w:t>
      </w:r>
      <w:proofErr w:type="spellStart"/>
      <w:r>
        <w:t>cálculo</w:t>
      </w:r>
      <w:proofErr w:type="spellEnd"/>
      <w:r>
        <w:t xml:space="preserve"> é </w:t>
      </w:r>
      <w:proofErr w:type="spellStart"/>
      <w:r>
        <w:t>simplificado</w:t>
      </w:r>
      <w:proofErr w:type="spellEnd"/>
      <w:r>
        <w:t xml:space="preserve">: </w:t>
      </w:r>
      <w:proofErr w:type="spellStart"/>
      <w:r>
        <w:t>preenche</w:t>
      </w:r>
      <w:proofErr w:type="spellEnd"/>
      <w:r>
        <w:t xml:space="preserve"> o campo Valor com o </w:t>
      </w:r>
      <w:proofErr w:type="spellStart"/>
      <w:r>
        <w:t>preço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 e </w:t>
      </w:r>
      <w:proofErr w:type="spellStart"/>
      <w:r>
        <w:t>sugere</w:t>
      </w:r>
      <w:proofErr w:type="spellEnd"/>
      <w:r>
        <w:t xml:space="preserve"> </w:t>
      </w:r>
      <w:proofErr w:type="spellStart"/>
      <w:r>
        <w:t>Quantidade</w:t>
      </w:r>
      <w:proofErr w:type="spellEnd"/>
      <w:r>
        <w:t xml:space="preserve"> = 1.</w:t>
      </w:r>
    </w:p>
    <w:p w14:paraId="50FF24E8" w14:textId="77777777" w:rsidR="005D1CD3" w:rsidRDefault="00000000">
      <w:r>
        <w:t xml:space="preserve">Para </w:t>
      </w:r>
      <w:proofErr w:type="spellStart"/>
      <w:r>
        <w:t>visualizar</w:t>
      </w:r>
      <w:proofErr w:type="spellEnd"/>
      <w:r>
        <w:t xml:space="preserve"> as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usadas</w:t>
      </w:r>
      <w:proofErr w:type="spellEnd"/>
      <w:r>
        <w:t xml:space="preserve"> no </w:t>
      </w:r>
      <w:proofErr w:type="spellStart"/>
      <w:r>
        <w:t>cálculo</w:t>
      </w:r>
      <w:proofErr w:type="spellEnd"/>
      <w:r>
        <w:t xml:space="preserve">, clique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Detalhes</w:t>
      </w:r>
      <w:proofErr w:type="spellEnd"/>
      <w:r>
        <w:t xml:space="preserve"> (F6)".</w:t>
      </w:r>
    </w:p>
    <w:p w14:paraId="6155573B" w14:textId="0E1DFC8E" w:rsidR="00D63ED3" w:rsidRDefault="00D63ED3">
      <w:r w:rsidRPr="00D63ED3">
        <w:rPr>
          <w:noProof/>
        </w:rPr>
        <w:drawing>
          <wp:inline distT="0" distB="0" distL="0" distR="0" wp14:anchorId="2F6E8C9C" wp14:editId="013656AF">
            <wp:extent cx="6004560" cy="5363845"/>
            <wp:effectExtent l="0" t="0" r="0" b="8255"/>
            <wp:docPr id="202897107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7107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391" cy="538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BDCF" w14:textId="77777777" w:rsidR="005D1CD3" w:rsidRDefault="00000000">
      <w:r>
        <w:t xml:space="preserve">Caso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executado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exibirá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informando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selecionar</w:t>
      </w:r>
      <w:proofErr w:type="spellEnd"/>
      <w:r>
        <w:t xml:space="preserve"> um </w:t>
      </w:r>
      <w:proofErr w:type="spellStart"/>
      <w:r>
        <w:t>produto</w:t>
      </w:r>
      <w:proofErr w:type="spellEnd"/>
      <w:r>
        <w:t>.</w:t>
      </w:r>
    </w:p>
    <w:p w14:paraId="60798CC2" w14:textId="77777777" w:rsidR="005D1CD3" w:rsidRDefault="00000000">
      <w:pPr>
        <w:pStyle w:val="Ttulo1"/>
      </w:pPr>
      <w:r>
        <w:t xml:space="preserve">6.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principais</w:t>
      </w:r>
      <w:proofErr w:type="spellEnd"/>
    </w:p>
    <w:p w14:paraId="3219D129" w14:textId="77777777" w:rsidR="005D1CD3" w:rsidRDefault="00000000">
      <w:pPr>
        <w:pStyle w:val="Ttulo2"/>
      </w:pPr>
      <w:r>
        <w:t xml:space="preserve">6.1.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nova </w:t>
      </w:r>
      <w:proofErr w:type="spellStart"/>
      <w:r>
        <w:t>Ordem</w:t>
      </w:r>
      <w:proofErr w:type="spellEnd"/>
      <w:r>
        <w:t xml:space="preserve"> de Produção</w:t>
      </w:r>
    </w:p>
    <w:p w14:paraId="2379CDD7" w14:textId="77777777" w:rsidR="005D1CD3" w:rsidRDefault="00000000">
      <w:pPr>
        <w:pStyle w:val="Numerada"/>
      </w:pPr>
      <w:r>
        <w:t xml:space="preserve">Na </w:t>
      </w:r>
      <w:proofErr w:type="spellStart"/>
      <w:r>
        <w:t>tela</w:t>
      </w:r>
      <w:proofErr w:type="spellEnd"/>
      <w:r>
        <w:t xml:space="preserve"> de entrada, 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12DA7093" w14:textId="77777777" w:rsidR="005D1CD3" w:rsidRDefault="00000000">
      <w:pPr>
        <w:pStyle w:val="Numerada"/>
      </w:pPr>
      <w:r>
        <w:t xml:space="preserve">Na </w:t>
      </w:r>
      <w:proofErr w:type="spellStart"/>
      <w:r>
        <w:t>janela</w:t>
      </w:r>
      <w:proofErr w:type="spellEnd"/>
      <w:r>
        <w:t xml:space="preserve"> principal, </w:t>
      </w:r>
      <w:proofErr w:type="spellStart"/>
      <w:r>
        <w:t>confirme</w:t>
      </w:r>
      <w:proofErr w:type="spellEnd"/>
      <w:r>
        <w:t xml:space="preserve"> se a barra de status indica </w:t>
      </w:r>
      <w:proofErr w:type="spellStart"/>
      <w:r>
        <w:t>conexão</w:t>
      </w:r>
      <w:proofErr w:type="spellEnd"/>
      <w:r>
        <w:t xml:space="preserve"> com o banco.</w:t>
      </w:r>
    </w:p>
    <w:p w14:paraId="611D651B" w14:textId="77777777" w:rsidR="005D1CD3" w:rsidRDefault="00000000">
      <w:pPr>
        <w:pStyle w:val="Numerada"/>
      </w:pPr>
      <w:proofErr w:type="spellStart"/>
      <w:r>
        <w:lastRenderedPageBreak/>
        <w:t>Preencha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campos </w:t>
      </w:r>
      <w:proofErr w:type="spellStart"/>
      <w:r>
        <w:t>obrigatórios</w:t>
      </w:r>
      <w:proofErr w:type="spellEnd"/>
      <w:r>
        <w:t xml:space="preserve">: </w:t>
      </w:r>
      <w:proofErr w:type="spellStart"/>
      <w:r>
        <w:t>Depósito</w:t>
      </w:r>
      <w:proofErr w:type="spellEnd"/>
      <w:r>
        <w:t xml:space="preserve"> </w:t>
      </w:r>
      <w:proofErr w:type="spellStart"/>
      <w:r>
        <w:t>Origem</w:t>
      </w:r>
      <w:proofErr w:type="spellEnd"/>
      <w:r>
        <w:t xml:space="preserve">, </w:t>
      </w:r>
      <w:proofErr w:type="spellStart"/>
      <w:r>
        <w:t>Depósito</w:t>
      </w:r>
      <w:proofErr w:type="spellEnd"/>
      <w:r>
        <w:t xml:space="preserve"> Destino, </w:t>
      </w:r>
      <w:proofErr w:type="spellStart"/>
      <w:r>
        <w:t>Situação</w:t>
      </w:r>
      <w:proofErr w:type="spellEnd"/>
      <w:r>
        <w:t xml:space="preserve">, </w:t>
      </w:r>
      <w:proofErr w:type="spellStart"/>
      <w:r>
        <w:t>Produto</w:t>
      </w:r>
      <w:proofErr w:type="spellEnd"/>
      <w:r>
        <w:t xml:space="preserve"> e </w:t>
      </w:r>
      <w:proofErr w:type="spellStart"/>
      <w:r>
        <w:t>Quantidade</w:t>
      </w:r>
      <w:proofErr w:type="spellEnd"/>
      <w:r>
        <w:t>.</w:t>
      </w:r>
    </w:p>
    <w:p w14:paraId="3FBCB55E" w14:textId="77777777" w:rsidR="005D1CD3" w:rsidRDefault="00000000">
      <w:pPr>
        <w:pStyle w:val="Numerada"/>
      </w:pPr>
      <w:proofErr w:type="spellStart"/>
      <w:r>
        <w:t>Opcionalmente</w:t>
      </w:r>
      <w:proofErr w:type="spellEnd"/>
      <w:r>
        <w:t xml:space="preserve">,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, </w:t>
      </w:r>
      <w:proofErr w:type="spellStart"/>
      <w:r>
        <w:t>Datas</w:t>
      </w:r>
      <w:proofErr w:type="spellEnd"/>
      <w:r>
        <w:t xml:space="preserve"> e </w:t>
      </w:r>
      <w:proofErr w:type="spellStart"/>
      <w:r>
        <w:t>Observação</w:t>
      </w:r>
      <w:proofErr w:type="spellEnd"/>
      <w:r>
        <w:t>.</w:t>
      </w:r>
    </w:p>
    <w:p w14:paraId="4586BAF4" w14:textId="77777777" w:rsidR="005D1CD3" w:rsidRDefault="00000000">
      <w:pPr>
        <w:pStyle w:val="Numerada"/>
      </w:pPr>
      <w:r>
        <w:t xml:space="preserve">Clique </w:t>
      </w:r>
      <w:proofErr w:type="spellStart"/>
      <w:r>
        <w:t>em</w:t>
      </w:r>
      <w:proofErr w:type="spellEnd"/>
      <w:r>
        <w:t xml:space="preserve"> Salvar </w:t>
      </w:r>
      <w:proofErr w:type="spellStart"/>
      <w:r>
        <w:t>Ordem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pedirá</w:t>
      </w:r>
      <w:proofErr w:type="spellEnd"/>
      <w:r>
        <w:t xml:space="preserve"> </w:t>
      </w:r>
      <w:proofErr w:type="spellStart"/>
      <w:r>
        <w:t>confirmação</w:t>
      </w:r>
      <w:proofErr w:type="spellEnd"/>
      <w:r>
        <w:t>.</w:t>
      </w:r>
    </w:p>
    <w:p w14:paraId="5CBEFA61" w14:textId="77777777" w:rsidR="005D1CD3" w:rsidRDefault="00000000">
      <w:pPr>
        <w:pStyle w:val="Numerada"/>
      </w:pPr>
      <w:r>
        <w:t xml:space="preserve">Se a </w:t>
      </w:r>
      <w:proofErr w:type="spellStart"/>
      <w:r>
        <w:t>gravação</w:t>
      </w:r>
      <w:proofErr w:type="spellEnd"/>
      <w:r>
        <w:t xml:space="preserve"> for </w:t>
      </w:r>
      <w:proofErr w:type="spellStart"/>
      <w:r>
        <w:t>bem-sucedida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exibida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 e o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limpo</w:t>
      </w:r>
      <w:proofErr w:type="spellEnd"/>
      <w:r>
        <w:t>.</w:t>
      </w:r>
    </w:p>
    <w:p w14:paraId="25984FFA" w14:textId="77777777" w:rsidR="005D1CD3" w:rsidRDefault="00000000">
      <w:proofErr w:type="spellStart"/>
      <w:r>
        <w:t>Regras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5F410382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Campos </w:t>
      </w:r>
      <w:proofErr w:type="spellStart"/>
      <w:r>
        <w:t>obrigatórios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branco</w:t>
      </w:r>
      <w:proofErr w:type="spellEnd"/>
      <w:r>
        <w:t>.</w:t>
      </w:r>
    </w:p>
    <w:p w14:paraId="5C307C53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Campos </w:t>
      </w:r>
      <w:proofErr w:type="spellStart"/>
      <w:r>
        <w:t>numéricos</w:t>
      </w:r>
      <w:proofErr w:type="spellEnd"/>
      <w:r>
        <w:t xml:space="preserve"> (IDs e </w:t>
      </w:r>
      <w:proofErr w:type="spellStart"/>
      <w:r>
        <w:t>Quantidade</w:t>
      </w:r>
      <w:proofErr w:type="spellEnd"/>
      <w:r>
        <w:t xml:space="preserve">)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conter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>.</w:t>
      </w:r>
    </w:p>
    <w:p w14:paraId="4B1E5DC9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Prev. Final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à Prev. </w:t>
      </w:r>
      <w:proofErr w:type="spellStart"/>
      <w:r>
        <w:t>Início</w:t>
      </w:r>
      <w:proofErr w:type="spellEnd"/>
      <w:r>
        <w:t xml:space="preserve"> (</w:t>
      </w:r>
      <w:proofErr w:type="spellStart"/>
      <w:r>
        <w:t>quando</w:t>
      </w:r>
      <w:proofErr w:type="spellEnd"/>
      <w:r>
        <w:t xml:space="preserve"> ambos </w:t>
      </w:r>
      <w:proofErr w:type="spellStart"/>
      <w:r>
        <w:t>preenchidos</w:t>
      </w:r>
      <w:proofErr w:type="spellEnd"/>
      <w:r>
        <w:t>).</w:t>
      </w:r>
    </w:p>
    <w:p w14:paraId="6700B57E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Data Fim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à Data </w:t>
      </w:r>
      <w:proofErr w:type="spellStart"/>
      <w:r>
        <w:t>Início</w:t>
      </w:r>
      <w:proofErr w:type="spellEnd"/>
      <w:r>
        <w:t xml:space="preserve"> (</w:t>
      </w:r>
      <w:proofErr w:type="spellStart"/>
      <w:r>
        <w:t>quando</w:t>
      </w:r>
      <w:proofErr w:type="spellEnd"/>
      <w:r>
        <w:t xml:space="preserve"> ambos </w:t>
      </w:r>
      <w:proofErr w:type="spellStart"/>
      <w:r>
        <w:t>preenchidos</w:t>
      </w:r>
      <w:proofErr w:type="spellEnd"/>
      <w:r>
        <w:t>).</w:t>
      </w:r>
    </w:p>
    <w:p w14:paraId="213F9BEF" w14:textId="77777777" w:rsidR="005D1CD3" w:rsidRDefault="00000000">
      <w:pPr>
        <w:pStyle w:val="Ttulo2"/>
      </w:pPr>
      <w:r>
        <w:t xml:space="preserve">6.2. </w:t>
      </w:r>
      <w:proofErr w:type="spellStart"/>
      <w:r>
        <w:t>Limpar</w:t>
      </w:r>
      <w:proofErr w:type="spellEnd"/>
      <w:r>
        <w:t xml:space="preserve"> </w:t>
      </w:r>
      <w:proofErr w:type="spellStart"/>
      <w:r>
        <w:t>formulário</w:t>
      </w:r>
      <w:proofErr w:type="spellEnd"/>
    </w:p>
    <w:p w14:paraId="204DEEA7" w14:textId="77777777" w:rsidR="005D1CD3" w:rsidRDefault="00000000">
      <w:r>
        <w:t xml:space="preserve">O </w:t>
      </w:r>
      <w:proofErr w:type="spellStart"/>
      <w:r>
        <w:t>botão</w:t>
      </w:r>
      <w:proofErr w:type="spellEnd"/>
      <w:r>
        <w:t xml:space="preserve"> </w:t>
      </w:r>
      <w:proofErr w:type="spellStart"/>
      <w:r>
        <w:t>Limpar</w:t>
      </w:r>
      <w:proofErr w:type="spellEnd"/>
      <w:r>
        <w:t xml:space="preserve"> </w:t>
      </w:r>
      <w:proofErr w:type="spellStart"/>
      <w:r>
        <w:t>reinicia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campos e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 xml:space="preserve"> o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ordem</w:t>
      </w:r>
      <w:proofErr w:type="spellEnd"/>
      <w:r>
        <w:t xml:space="preserve"> </w:t>
      </w:r>
      <w:proofErr w:type="spellStart"/>
      <w:r>
        <w:t>sugerido</w:t>
      </w:r>
      <w:proofErr w:type="spellEnd"/>
      <w:r>
        <w:t>.</w:t>
      </w:r>
    </w:p>
    <w:p w14:paraId="68C93370" w14:textId="77777777" w:rsidR="005D1CD3" w:rsidRDefault="00000000">
      <w:pPr>
        <w:pStyle w:val="Ttulo2"/>
      </w:pPr>
      <w:r>
        <w:t xml:space="preserve">6.3.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ordens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(F10)</w:t>
      </w:r>
    </w:p>
    <w:p w14:paraId="09C7476D" w14:textId="77777777" w:rsidR="005D1CD3" w:rsidRDefault="00000000">
      <w:r>
        <w:t xml:space="preserve">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Ordens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(F10)"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com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ordens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, </w:t>
      </w:r>
      <w:proofErr w:type="spellStart"/>
      <w:r>
        <w:t>ordenadas</w:t>
      </w:r>
      <w:proofErr w:type="spellEnd"/>
      <w:r>
        <w:t xml:space="preserve"> da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 para 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antiga</w:t>
      </w:r>
      <w:proofErr w:type="spellEnd"/>
      <w:r>
        <w:t>.</w:t>
      </w:r>
    </w:p>
    <w:p w14:paraId="177C191A" w14:textId="6E844E0E" w:rsidR="00D63ED3" w:rsidRDefault="00D63ED3">
      <w:r w:rsidRPr="00D63ED3">
        <w:rPr>
          <w:noProof/>
        </w:rPr>
        <w:drawing>
          <wp:inline distT="0" distB="0" distL="0" distR="0" wp14:anchorId="64B36A91" wp14:editId="0542D58D">
            <wp:extent cx="6088380" cy="3547797"/>
            <wp:effectExtent l="0" t="0" r="7620" b="0"/>
            <wp:docPr id="12056166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16694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924" cy="357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DE1D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: ID, </w:t>
      </w:r>
      <w:proofErr w:type="spellStart"/>
      <w:r>
        <w:t>Número</w:t>
      </w:r>
      <w:proofErr w:type="spellEnd"/>
      <w:r>
        <w:t xml:space="preserve">, </w:t>
      </w:r>
      <w:proofErr w:type="spellStart"/>
      <w:r>
        <w:t>Produto</w:t>
      </w:r>
      <w:proofErr w:type="spellEnd"/>
      <w:r>
        <w:t xml:space="preserve">, </w:t>
      </w:r>
      <w:proofErr w:type="spellStart"/>
      <w:r>
        <w:t>Situação</w:t>
      </w:r>
      <w:proofErr w:type="spellEnd"/>
      <w:r>
        <w:t xml:space="preserve">, </w:t>
      </w:r>
      <w:proofErr w:type="spellStart"/>
      <w:r>
        <w:t>Quantidade</w:t>
      </w:r>
      <w:proofErr w:type="spellEnd"/>
      <w:r>
        <w:t xml:space="preserve">, Data </w:t>
      </w:r>
      <w:proofErr w:type="spellStart"/>
      <w:r>
        <w:t>Início</w:t>
      </w:r>
      <w:proofErr w:type="spellEnd"/>
      <w:r>
        <w:t xml:space="preserve"> e Data Fim.</w:t>
      </w:r>
    </w:p>
    <w:p w14:paraId="0B54DD40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Para 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ordem</w:t>
      </w:r>
      <w:proofErr w:type="spellEnd"/>
      <w:r>
        <w:t xml:space="preserve">, </w:t>
      </w:r>
      <w:proofErr w:type="spellStart"/>
      <w:r>
        <w:t>selecione</w:t>
      </w:r>
      <w:proofErr w:type="spellEnd"/>
      <w:r>
        <w:t xml:space="preserve"> a </w:t>
      </w:r>
      <w:proofErr w:type="spellStart"/>
      <w:r>
        <w:t>linha</w:t>
      </w:r>
      <w:proofErr w:type="spellEnd"/>
      <w:r>
        <w:t xml:space="preserve"> e clique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selecionada</w:t>
      </w:r>
      <w:proofErr w:type="spellEnd"/>
      <w:r>
        <w:t>" (</w:t>
      </w:r>
      <w:proofErr w:type="spellStart"/>
      <w:r>
        <w:t>ou</w:t>
      </w:r>
      <w:proofErr w:type="spellEnd"/>
      <w:r>
        <w:t xml:space="preserve"> </w:t>
      </w:r>
      <w:proofErr w:type="spellStart"/>
      <w:r>
        <w:t>pressione</w:t>
      </w:r>
      <w:proofErr w:type="spellEnd"/>
      <w:r>
        <w:t xml:space="preserve"> Delete).</w:t>
      </w:r>
    </w:p>
    <w:p w14:paraId="51B88424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solicitará</w:t>
      </w:r>
      <w:proofErr w:type="spellEnd"/>
      <w:r>
        <w:t xml:space="preserve"> </w:t>
      </w:r>
      <w:proofErr w:type="spellStart"/>
      <w:r>
        <w:t>confirmação</w:t>
      </w:r>
      <w:proofErr w:type="spellEnd"/>
      <w:r>
        <w:t xml:space="preserve"> antes de </w:t>
      </w:r>
      <w:proofErr w:type="spellStart"/>
      <w:r>
        <w:t>excluir</w:t>
      </w:r>
      <w:proofErr w:type="spellEnd"/>
      <w:r>
        <w:t>.</w:t>
      </w:r>
    </w:p>
    <w:p w14:paraId="2EB23325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Se a </w:t>
      </w:r>
      <w:proofErr w:type="spellStart"/>
      <w:r>
        <w:t>exclusão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for </w:t>
      </w:r>
      <w:proofErr w:type="spellStart"/>
      <w:r>
        <w:t>possível</w:t>
      </w:r>
      <w:proofErr w:type="spellEnd"/>
      <w:r>
        <w:t xml:space="preserve"> (ex.: </w:t>
      </w:r>
      <w:proofErr w:type="spellStart"/>
      <w:r>
        <w:t>dependências</w:t>
      </w:r>
      <w:proofErr w:type="spellEnd"/>
      <w:r>
        <w:t xml:space="preserve"> no banco),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exibida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erro</w:t>
      </w:r>
      <w:proofErr w:type="spellEnd"/>
      <w:r>
        <w:t>.</w:t>
      </w:r>
    </w:p>
    <w:p w14:paraId="1D7E0C92" w14:textId="1CA8323F" w:rsidR="00D63ED3" w:rsidRDefault="00000000">
      <w:r>
        <w:t xml:space="preserve">Feche a </w:t>
      </w:r>
      <w:proofErr w:type="spellStart"/>
      <w:r>
        <w:t>janela</w:t>
      </w:r>
      <w:proofErr w:type="spellEnd"/>
      <w:r>
        <w:t xml:space="preserve"> de </w:t>
      </w:r>
      <w:proofErr w:type="spellStart"/>
      <w:r>
        <w:t>ordens</w:t>
      </w:r>
      <w:proofErr w:type="spellEnd"/>
      <w:r>
        <w:t xml:space="preserve"> com o </w:t>
      </w:r>
      <w:proofErr w:type="spellStart"/>
      <w:r>
        <w:t>botão</w:t>
      </w:r>
      <w:proofErr w:type="spellEnd"/>
      <w:r>
        <w:t xml:space="preserve"> Fechar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tecla</w:t>
      </w:r>
      <w:proofErr w:type="spellEnd"/>
      <w:r>
        <w:t xml:space="preserve"> Esc.</w:t>
      </w:r>
    </w:p>
    <w:p w14:paraId="6E7E440E" w14:textId="77777777" w:rsidR="005D1CD3" w:rsidRDefault="00000000">
      <w:pPr>
        <w:pStyle w:val="Ttulo2"/>
      </w:pPr>
      <w:r>
        <w:lastRenderedPageBreak/>
        <w:t xml:space="preserve">6.4.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ordens</w:t>
      </w:r>
      <w:proofErr w:type="spellEnd"/>
      <w:r>
        <w:t xml:space="preserve"> </w:t>
      </w:r>
      <w:proofErr w:type="spellStart"/>
      <w:r>
        <w:t>pendentes</w:t>
      </w:r>
      <w:proofErr w:type="spellEnd"/>
      <w:r>
        <w:t xml:space="preserve"> (F11)</w:t>
      </w:r>
    </w:p>
    <w:p w14:paraId="7D05C2CB" w14:textId="77777777" w:rsidR="005D1CD3" w:rsidRDefault="00000000">
      <w:r>
        <w:t xml:space="preserve">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Pendentes</w:t>
      </w:r>
      <w:proofErr w:type="spellEnd"/>
      <w:r>
        <w:t xml:space="preserve"> (F11)"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ordens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data de </w:t>
      </w:r>
      <w:proofErr w:type="spellStart"/>
      <w:r>
        <w:t>fim</w:t>
      </w:r>
      <w:proofErr w:type="spellEnd"/>
      <w:r>
        <w:t xml:space="preserve"> (</w:t>
      </w:r>
      <w:proofErr w:type="spellStart"/>
      <w:r>
        <w:t>data_fim</w:t>
      </w:r>
      <w:proofErr w:type="spellEnd"/>
      <w:r>
        <w:t xml:space="preserve"> </w:t>
      </w:r>
      <w:proofErr w:type="spellStart"/>
      <w:r>
        <w:t>nula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1970-01-01).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selecionar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ordens</w:t>
      </w:r>
      <w:proofErr w:type="spellEnd"/>
      <w:r>
        <w:t xml:space="preserve"> e </w:t>
      </w:r>
      <w:proofErr w:type="spellStart"/>
      <w:r>
        <w:t>finalizar</w:t>
      </w:r>
      <w:proofErr w:type="spellEnd"/>
      <w:r>
        <w:t xml:space="preserve"> com a data de </w:t>
      </w:r>
      <w:proofErr w:type="spellStart"/>
      <w:r>
        <w:t>hoje</w:t>
      </w:r>
      <w:proofErr w:type="spellEnd"/>
      <w:r>
        <w:t>.</w:t>
      </w:r>
    </w:p>
    <w:p w14:paraId="336610F0" w14:textId="6187CA64" w:rsidR="00D63ED3" w:rsidRDefault="00D63ED3">
      <w:r w:rsidRPr="00D63ED3">
        <w:rPr>
          <w:noProof/>
        </w:rPr>
        <w:drawing>
          <wp:inline distT="0" distB="0" distL="0" distR="0" wp14:anchorId="316C4761" wp14:editId="78D2D3CC">
            <wp:extent cx="6260465" cy="3330575"/>
            <wp:effectExtent l="0" t="0" r="6985" b="3175"/>
            <wp:docPr id="197715005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50053" name="Imagem 1" descr="Interface gráfica do usuário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F3BC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Seleção</w:t>
      </w:r>
      <w:proofErr w:type="spellEnd"/>
      <w:r>
        <w:t xml:space="preserve">: clique para </w:t>
      </w:r>
      <w:proofErr w:type="spellStart"/>
      <w:r>
        <w:t>selecionar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; use Ctrl para </w:t>
      </w:r>
      <w:proofErr w:type="spellStart"/>
      <w:r>
        <w:t>múltipla</w:t>
      </w:r>
      <w:proofErr w:type="spellEnd"/>
      <w:r>
        <w:t xml:space="preserve"> </w:t>
      </w:r>
      <w:proofErr w:type="spellStart"/>
      <w:r>
        <w:t>seleção</w:t>
      </w:r>
      <w:proofErr w:type="spellEnd"/>
      <w:r>
        <w:t>.</w:t>
      </w:r>
    </w:p>
    <w:p w14:paraId="15A9553B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proofErr w:type="spellStart"/>
      <w:r>
        <w:t>Finalização</w:t>
      </w:r>
      <w:proofErr w:type="spellEnd"/>
      <w:r>
        <w:t xml:space="preserve">: clique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selecionada</w:t>
      </w:r>
      <w:proofErr w:type="spellEnd"/>
      <w:r>
        <w:t xml:space="preserve">(s)" </w:t>
      </w:r>
      <w:proofErr w:type="spellStart"/>
      <w:r>
        <w:t>ou</w:t>
      </w:r>
      <w:proofErr w:type="spellEnd"/>
      <w:r>
        <w:t xml:space="preserve"> </w:t>
      </w:r>
      <w:proofErr w:type="spellStart"/>
      <w:r>
        <w:t>dê</w:t>
      </w:r>
      <w:proofErr w:type="spellEnd"/>
      <w:r>
        <w:t xml:space="preserve"> </w:t>
      </w:r>
      <w:proofErr w:type="spellStart"/>
      <w:r>
        <w:t>duplo</w:t>
      </w:r>
      <w:proofErr w:type="spellEnd"/>
      <w:r>
        <w:t xml:space="preserve"> clique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linha</w:t>
      </w:r>
      <w:proofErr w:type="spellEnd"/>
      <w:r>
        <w:t>.</w:t>
      </w:r>
    </w:p>
    <w:p w14:paraId="1C377B6C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Ao </w:t>
      </w:r>
      <w:proofErr w:type="spellStart"/>
      <w:r>
        <w:t>finalizar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define a data </w:t>
      </w:r>
      <w:proofErr w:type="spellStart"/>
      <w:r>
        <w:t>fim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 data </w:t>
      </w:r>
      <w:proofErr w:type="spellStart"/>
      <w:r>
        <w:t>atual</w:t>
      </w:r>
      <w:proofErr w:type="spellEnd"/>
      <w:r>
        <w:t xml:space="preserve"> e altera a </w:t>
      </w:r>
      <w:proofErr w:type="spellStart"/>
      <w:r>
        <w:t>situação</w:t>
      </w:r>
      <w:proofErr w:type="spellEnd"/>
      <w:r>
        <w:t xml:space="preserve"> para o ID 18162 (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regra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>).</w:t>
      </w:r>
    </w:p>
    <w:p w14:paraId="1786A08C" w14:textId="77777777" w:rsidR="005D1CD3" w:rsidRDefault="00000000">
      <w:pPr>
        <w:pStyle w:val="Ttulo2"/>
      </w:pPr>
      <w:r>
        <w:t xml:space="preserve">6.5. </w:t>
      </w:r>
      <w:proofErr w:type="spellStart"/>
      <w:r>
        <w:t>Totais</w:t>
      </w:r>
      <w:proofErr w:type="spellEnd"/>
      <w:r>
        <w:t xml:space="preserve"> de </w:t>
      </w:r>
      <w:proofErr w:type="spellStart"/>
      <w:r>
        <w:t>tabelas</w:t>
      </w:r>
      <w:proofErr w:type="spellEnd"/>
      <w:r>
        <w:t xml:space="preserve"> (F5)</w:t>
      </w:r>
    </w:p>
    <w:p w14:paraId="22C9EB2F" w14:textId="77777777" w:rsidR="005D1CD3" w:rsidRDefault="00000000">
      <w:r>
        <w:t xml:space="preserve">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Totais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(F5)" </w:t>
      </w:r>
      <w:proofErr w:type="spellStart"/>
      <w:r>
        <w:t>exibe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com a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das </w:t>
      </w:r>
      <w:proofErr w:type="spellStart"/>
      <w:r>
        <w:t>tabelas</w:t>
      </w:r>
      <w:proofErr w:type="spellEnd"/>
      <w:r>
        <w:t xml:space="preserve">: </w:t>
      </w:r>
      <w:proofErr w:type="spellStart"/>
      <w:r>
        <w:t>Produtos</w:t>
      </w:r>
      <w:proofErr w:type="spellEnd"/>
      <w:r>
        <w:t xml:space="preserve">, </w:t>
      </w:r>
      <w:proofErr w:type="spellStart"/>
      <w:r>
        <w:t>Situações</w:t>
      </w:r>
      <w:proofErr w:type="spellEnd"/>
      <w:r>
        <w:t xml:space="preserve">, </w:t>
      </w:r>
      <w:proofErr w:type="spellStart"/>
      <w:r>
        <w:t>Depósitos</w:t>
      </w:r>
      <w:proofErr w:type="spellEnd"/>
      <w:r>
        <w:t xml:space="preserve"> e </w:t>
      </w:r>
      <w:proofErr w:type="spellStart"/>
      <w:r>
        <w:t>Ordens</w:t>
      </w:r>
      <w:proofErr w:type="spellEnd"/>
      <w:r>
        <w:t xml:space="preserve"> de Produção.</w:t>
      </w:r>
    </w:p>
    <w:p w14:paraId="37C1B416" w14:textId="1F579884" w:rsidR="00D63ED3" w:rsidRDefault="00D63ED3">
      <w:r w:rsidRPr="00D63ED3">
        <w:rPr>
          <w:noProof/>
        </w:rPr>
        <w:drawing>
          <wp:inline distT="0" distB="0" distL="0" distR="0" wp14:anchorId="7E82D418" wp14:editId="7DE9FCB7">
            <wp:extent cx="3477110" cy="2114845"/>
            <wp:effectExtent l="0" t="0" r="9525" b="0"/>
            <wp:docPr id="53549093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9093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3920" w14:textId="77777777" w:rsidR="005D1CD3" w:rsidRDefault="00000000">
      <w:pPr>
        <w:pStyle w:val="Ttulo2"/>
      </w:pPr>
      <w:r>
        <w:lastRenderedPageBreak/>
        <w:t xml:space="preserve">6.6. </w:t>
      </w:r>
      <w:proofErr w:type="spellStart"/>
      <w:r>
        <w:t>Etiquetas</w:t>
      </w:r>
      <w:proofErr w:type="spellEnd"/>
      <w:r>
        <w:t xml:space="preserve"> (F12)</w:t>
      </w:r>
    </w:p>
    <w:p w14:paraId="1BAC4C4E" w14:textId="7D4B5756" w:rsidR="005D1CD3" w:rsidRDefault="00000000">
      <w:r>
        <w:t xml:space="preserve">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Etiquetas</w:t>
      </w:r>
      <w:proofErr w:type="spellEnd"/>
      <w:r>
        <w:t xml:space="preserve"> (F12)" </w:t>
      </w:r>
      <w:proofErr w:type="spellStart"/>
      <w:r>
        <w:t>abr</w:t>
      </w:r>
      <w:r w:rsidR="00B64832">
        <w:t>e</w:t>
      </w:r>
      <w:proofErr w:type="spellEnd"/>
      <w:r>
        <w:t xml:space="preserve"> o </w:t>
      </w:r>
      <w:proofErr w:type="spellStart"/>
      <w:r w:rsidR="00B64832">
        <w:t>objeto</w:t>
      </w:r>
      <w:proofErr w:type="spellEnd"/>
      <w:r>
        <w:t xml:space="preserve"> </w:t>
      </w:r>
      <w:proofErr w:type="spellStart"/>
      <w:r>
        <w:t>etiqueta</w:t>
      </w:r>
      <w:proofErr w:type="spellEnd"/>
      <w:r>
        <w:t>. A</w:t>
      </w:r>
      <w:proofErr w:type="spellStart"/>
      <w:r>
        <w:t>pós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traz</w:t>
      </w:r>
      <w:proofErr w:type="spellEnd"/>
      <w:r>
        <w:t xml:space="preserve"> a </w:t>
      </w:r>
      <w:proofErr w:type="spellStart"/>
      <w:r>
        <w:t>janela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 xml:space="preserve"> de </w:t>
      </w:r>
      <w:proofErr w:type="spellStart"/>
      <w:r>
        <w:t>etiquetas</w:t>
      </w:r>
      <w:proofErr w:type="spellEnd"/>
      <w:r>
        <w:t xml:space="preserve"> para </w:t>
      </w:r>
      <w:proofErr w:type="spellStart"/>
      <w:r>
        <w:t>frente</w:t>
      </w:r>
      <w:proofErr w:type="spellEnd"/>
      <w:r>
        <w:t>.</w:t>
      </w:r>
    </w:p>
    <w:p w14:paraId="2AB4B834" w14:textId="7CA040D2" w:rsidR="005A5E0A" w:rsidRDefault="005A5E0A">
      <w:r w:rsidRPr="005A5E0A">
        <w:rPr>
          <w:noProof/>
        </w:rPr>
        <w:drawing>
          <wp:inline distT="0" distB="0" distL="0" distR="0" wp14:anchorId="2AE3BBDE" wp14:editId="539C32D5">
            <wp:extent cx="6260465" cy="6830060"/>
            <wp:effectExtent l="0" t="0" r="6985" b="8890"/>
            <wp:docPr id="119772795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27958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1158" w14:textId="34B84160" w:rsidR="005D1CD3" w:rsidRDefault="00000000">
      <w:r>
        <w:t xml:space="preserve">Se o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etiqueta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for </w:t>
      </w:r>
      <w:proofErr w:type="spellStart"/>
      <w:r>
        <w:t>encontrado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exibirá</w:t>
      </w:r>
      <w:proofErr w:type="spellEnd"/>
      <w:r>
        <w:t xml:space="preserve"> um </w:t>
      </w:r>
      <w:proofErr w:type="spellStart"/>
      <w:r>
        <w:t>erro</w:t>
      </w:r>
      <w:proofErr w:type="spellEnd"/>
      <w:r>
        <w:t xml:space="preserve"> com o </w:t>
      </w:r>
      <w:proofErr w:type="spellStart"/>
      <w:r>
        <w:t>caminho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.</w:t>
      </w:r>
    </w:p>
    <w:p w14:paraId="36BE41F9" w14:textId="77777777" w:rsidR="005D1CD3" w:rsidRDefault="00000000">
      <w:pPr>
        <w:pStyle w:val="Ttulo1"/>
      </w:pPr>
      <w:r>
        <w:lastRenderedPageBreak/>
        <w:t xml:space="preserve">7. </w:t>
      </w:r>
      <w:proofErr w:type="spellStart"/>
      <w:r>
        <w:t>Atalhos</w:t>
      </w:r>
      <w:proofErr w:type="spellEnd"/>
      <w:r>
        <w:t xml:space="preserve"> de </w:t>
      </w:r>
      <w:proofErr w:type="spellStart"/>
      <w:r>
        <w:t>teclado</w:t>
      </w:r>
      <w:proofErr w:type="spellEnd"/>
    </w:p>
    <w:p w14:paraId="3BF5C19A" w14:textId="77777777" w:rsidR="005D1CD3" w:rsidRDefault="00000000">
      <w:proofErr w:type="spellStart"/>
      <w:r>
        <w:t>Atalhos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principal: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5D1CD3" w14:paraId="5EA9B0AC" w14:textId="77777777">
        <w:tc>
          <w:tcPr>
            <w:tcW w:w="4929" w:type="dxa"/>
          </w:tcPr>
          <w:p w14:paraId="5E110A1C" w14:textId="77777777" w:rsidR="005D1CD3" w:rsidRDefault="00000000">
            <w:proofErr w:type="spellStart"/>
            <w:r>
              <w:rPr>
                <w:sz w:val="20"/>
              </w:rPr>
              <w:t>Atalho</w:t>
            </w:r>
            <w:proofErr w:type="spellEnd"/>
          </w:p>
        </w:tc>
        <w:tc>
          <w:tcPr>
            <w:tcW w:w="4929" w:type="dxa"/>
          </w:tcPr>
          <w:p w14:paraId="4EBDB3DB" w14:textId="77777777" w:rsidR="005D1CD3" w:rsidRDefault="00000000">
            <w:proofErr w:type="spellStart"/>
            <w:r>
              <w:rPr>
                <w:sz w:val="20"/>
              </w:rPr>
              <w:t>Ação</w:t>
            </w:r>
            <w:proofErr w:type="spellEnd"/>
          </w:p>
        </w:tc>
      </w:tr>
      <w:tr w:rsidR="005D1CD3" w14:paraId="491432EE" w14:textId="77777777">
        <w:tc>
          <w:tcPr>
            <w:tcW w:w="4929" w:type="dxa"/>
          </w:tcPr>
          <w:p w14:paraId="2EEBA7B4" w14:textId="77777777" w:rsidR="005D1CD3" w:rsidRDefault="00000000">
            <w:r>
              <w:rPr>
                <w:sz w:val="20"/>
              </w:rPr>
              <w:t>F2</w:t>
            </w:r>
          </w:p>
        </w:tc>
        <w:tc>
          <w:tcPr>
            <w:tcW w:w="4929" w:type="dxa"/>
          </w:tcPr>
          <w:p w14:paraId="218D697A" w14:textId="77777777" w:rsidR="005D1CD3" w:rsidRDefault="00000000">
            <w:proofErr w:type="spellStart"/>
            <w:r>
              <w:rPr>
                <w:sz w:val="20"/>
              </w:rPr>
              <w:t>Listar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Produtos</w:t>
            </w:r>
            <w:proofErr w:type="spellEnd"/>
          </w:p>
        </w:tc>
      </w:tr>
      <w:tr w:rsidR="005D1CD3" w14:paraId="337910A8" w14:textId="77777777">
        <w:tc>
          <w:tcPr>
            <w:tcW w:w="4929" w:type="dxa"/>
          </w:tcPr>
          <w:p w14:paraId="26F2A47C" w14:textId="77777777" w:rsidR="005D1CD3" w:rsidRDefault="00000000">
            <w:r>
              <w:rPr>
                <w:sz w:val="20"/>
              </w:rPr>
              <w:t>F3</w:t>
            </w:r>
          </w:p>
        </w:tc>
        <w:tc>
          <w:tcPr>
            <w:tcW w:w="4929" w:type="dxa"/>
          </w:tcPr>
          <w:p w14:paraId="459D0296" w14:textId="77777777" w:rsidR="005D1CD3" w:rsidRDefault="00000000">
            <w:proofErr w:type="spellStart"/>
            <w:r>
              <w:rPr>
                <w:sz w:val="20"/>
              </w:rPr>
              <w:t>Listar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Situações</w:t>
            </w:r>
            <w:proofErr w:type="spellEnd"/>
          </w:p>
        </w:tc>
      </w:tr>
      <w:tr w:rsidR="005D1CD3" w14:paraId="1D09A18C" w14:textId="77777777">
        <w:tc>
          <w:tcPr>
            <w:tcW w:w="4929" w:type="dxa"/>
          </w:tcPr>
          <w:p w14:paraId="4680C08B" w14:textId="77777777" w:rsidR="005D1CD3" w:rsidRDefault="00000000">
            <w:r>
              <w:rPr>
                <w:sz w:val="20"/>
              </w:rPr>
              <w:t>F4</w:t>
            </w:r>
          </w:p>
        </w:tc>
        <w:tc>
          <w:tcPr>
            <w:tcW w:w="4929" w:type="dxa"/>
          </w:tcPr>
          <w:p w14:paraId="54676139" w14:textId="77777777" w:rsidR="005D1CD3" w:rsidRDefault="00000000">
            <w:proofErr w:type="spellStart"/>
            <w:r>
              <w:rPr>
                <w:sz w:val="20"/>
              </w:rPr>
              <w:t>Listar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Depósitos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Origem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focar</w:t>
            </w:r>
            <w:proofErr w:type="spellEnd"/>
            <w:r>
              <w:rPr>
                <w:sz w:val="20"/>
              </w:rPr>
              <w:t xml:space="preserve"> no campo de </w:t>
            </w:r>
            <w:proofErr w:type="spellStart"/>
            <w:r>
              <w:rPr>
                <w:sz w:val="20"/>
              </w:rPr>
              <w:t>origem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CD3" w14:paraId="23F6C356" w14:textId="77777777">
        <w:tc>
          <w:tcPr>
            <w:tcW w:w="4929" w:type="dxa"/>
          </w:tcPr>
          <w:p w14:paraId="15874989" w14:textId="77777777" w:rsidR="005D1CD3" w:rsidRDefault="00000000">
            <w:r>
              <w:rPr>
                <w:sz w:val="20"/>
              </w:rPr>
              <w:t>F5</w:t>
            </w:r>
          </w:p>
        </w:tc>
        <w:tc>
          <w:tcPr>
            <w:tcW w:w="4929" w:type="dxa"/>
          </w:tcPr>
          <w:p w14:paraId="021CBFCD" w14:textId="77777777" w:rsidR="005D1CD3" w:rsidRDefault="00000000">
            <w:proofErr w:type="spellStart"/>
            <w:r>
              <w:rPr>
                <w:sz w:val="20"/>
              </w:rPr>
              <w:t>Exibir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Totais</w:t>
            </w:r>
            <w:proofErr w:type="spellEnd"/>
            <w:r>
              <w:rPr>
                <w:sz w:val="20"/>
              </w:rPr>
              <w:t xml:space="preserve"> das </w:t>
            </w:r>
            <w:proofErr w:type="spellStart"/>
            <w:r>
              <w:rPr>
                <w:sz w:val="20"/>
              </w:rPr>
              <w:t>Tabelas</w:t>
            </w:r>
            <w:proofErr w:type="spellEnd"/>
          </w:p>
        </w:tc>
      </w:tr>
      <w:tr w:rsidR="005D1CD3" w14:paraId="56340737" w14:textId="77777777">
        <w:tc>
          <w:tcPr>
            <w:tcW w:w="4929" w:type="dxa"/>
          </w:tcPr>
          <w:p w14:paraId="4CB085FF" w14:textId="77777777" w:rsidR="005D1CD3" w:rsidRDefault="00000000">
            <w:r>
              <w:rPr>
                <w:sz w:val="20"/>
              </w:rPr>
              <w:t>F6</w:t>
            </w:r>
          </w:p>
        </w:tc>
        <w:tc>
          <w:tcPr>
            <w:tcW w:w="4929" w:type="dxa"/>
          </w:tcPr>
          <w:p w14:paraId="2B116A9E" w14:textId="77777777" w:rsidR="005D1CD3" w:rsidRDefault="00000000">
            <w:proofErr w:type="spellStart"/>
            <w:r>
              <w:rPr>
                <w:sz w:val="20"/>
              </w:rPr>
              <w:t>Detalhes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cálculo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Quantidade</w:t>
            </w:r>
            <w:proofErr w:type="spellEnd"/>
          </w:p>
        </w:tc>
      </w:tr>
      <w:tr w:rsidR="005D1CD3" w14:paraId="4CA39C51" w14:textId="77777777">
        <w:tc>
          <w:tcPr>
            <w:tcW w:w="4929" w:type="dxa"/>
          </w:tcPr>
          <w:p w14:paraId="25059E53" w14:textId="77777777" w:rsidR="005D1CD3" w:rsidRDefault="00000000">
            <w:r>
              <w:rPr>
                <w:sz w:val="20"/>
              </w:rPr>
              <w:t>F8</w:t>
            </w:r>
          </w:p>
        </w:tc>
        <w:tc>
          <w:tcPr>
            <w:tcW w:w="4929" w:type="dxa"/>
          </w:tcPr>
          <w:p w14:paraId="6397ABB8" w14:textId="77777777" w:rsidR="005D1CD3" w:rsidRDefault="00000000">
            <w:proofErr w:type="spellStart"/>
            <w:r>
              <w:rPr>
                <w:sz w:val="20"/>
              </w:rPr>
              <w:t>Listar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Depósitos</w:t>
            </w:r>
            <w:proofErr w:type="spellEnd"/>
            <w:r>
              <w:rPr>
                <w:sz w:val="20"/>
              </w:rPr>
              <w:t xml:space="preserve"> de Destino (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focar</w:t>
            </w:r>
            <w:proofErr w:type="spellEnd"/>
            <w:r>
              <w:rPr>
                <w:sz w:val="20"/>
              </w:rPr>
              <w:t xml:space="preserve"> no campo de </w:t>
            </w:r>
            <w:proofErr w:type="spellStart"/>
            <w:r>
              <w:rPr>
                <w:sz w:val="20"/>
              </w:rPr>
              <w:t>destino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CD3" w14:paraId="4BEA3B08" w14:textId="77777777">
        <w:tc>
          <w:tcPr>
            <w:tcW w:w="4929" w:type="dxa"/>
          </w:tcPr>
          <w:p w14:paraId="3BB0AD89" w14:textId="77777777" w:rsidR="005D1CD3" w:rsidRDefault="00000000">
            <w:r>
              <w:rPr>
                <w:sz w:val="20"/>
              </w:rPr>
              <w:t>F10</w:t>
            </w:r>
          </w:p>
        </w:tc>
        <w:tc>
          <w:tcPr>
            <w:tcW w:w="4929" w:type="dxa"/>
          </w:tcPr>
          <w:p w14:paraId="03FE4002" w14:textId="77777777" w:rsidR="005D1CD3" w:rsidRDefault="00000000">
            <w:proofErr w:type="spellStart"/>
            <w:r>
              <w:rPr>
                <w:sz w:val="20"/>
              </w:rPr>
              <w:t>Abrir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Ordens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Existentes</w:t>
            </w:r>
            <w:proofErr w:type="spellEnd"/>
          </w:p>
        </w:tc>
      </w:tr>
      <w:tr w:rsidR="005D1CD3" w14:paraId="4B337EA0" w14:textId="77777777">
        <w:tc>
          <w:tcPr>
            <w:tcW w:w="4929" w:type="dxa"/>
          </w:tcPr>
          <w:p w14:paraId="73E7857C" w14:textId="77777777" w:rsidR="005D1CD3" w:rsidRDefault="00000000">
            <w:r>
              <w:rPr>
                <w:sz w:val="20"/>
              </w:rPr>
              <w:t>F11</w:t>
            </w:r>
          </w:p>
        </w:tc>
        <w:tc>
          <w:tcPr>
            <w:tcW w:w="4929" w:type="dxa"/>
          </w:tcPr>
          <w:p w14:paraId="13F8CF40" w14:textId="77777777" w:rsidR="005D1CD3" w:rsidRDefault="00000000">
            <w:proofErr w:type="spellStart"/>
            <w:r>
              <w:rPr>
                <w:sz w:val="20"/>
              </w:rPr>
              <w:t>Finalizar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Ordens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Pendentes</w:t>
            </w:r>
            <w:proofErr w:type="spellEnd"/>
          </w:p>
        </w:tc>
      </w:tr>
      <w:tr w:rsidR="005D1CD3" w14:paraId="0849C2AB" w14:textId="77777777">
        <w:tc>
          <w:tcPr>
            <w:tcW w:w="4929" w:type="dxa"/>
          </w:tcPr>
          <w:p w14:paraId="118D98B2" w14:textId="77777777" w:rsidR="005D1CD3" w:rsidRDefault="00000000">
            <w:r>
              <w:rPr>
                <w:sz w:val="20"/>
              </w:rPr>
              <w:t>F12</w:t>
            </w:r>
          </w:p>
        </w:tc>
        <w:tc>
          <w:tcPr>
            <w:tcW w:w="4929" w:type="dxa"/>
          </w:tcPr>
          <w:p w14:paraId="00278C9B" w14:textId="13FAE265" w:rsidR="005D1CD3" w:rsidRDefault="00000000">
            <w:proofErr w:type="spellStart"/>
            <w:r>
              <w:rPr>
                <w:sz w:val="20"/>
              </w:rPr>
              <w:t>Abrir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 w:rsidR="00750FA0">
              <w:rPr>
                <w:sz w:val="20"/>
              </w:rPr>
              <w:t>rotina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Etiquetas</w:t>
            </w:r>
            <w:proofErr w:type="spellEnd"/>
          </w:p>
        </w:tc>
      </w:tr>
      <w:tr w:rsidR="005D1CD3" w14:paraId="2AC3FC76" w14:textId="77777777">
        <w:tc>
          <w:tcPr>
            <w:tcW w:w="4929" w:type="dxa"/>
          </w:tcPr>
          <w:p w14:paraId="10BDE1FB" w14:textId="77777777" w:rsidR="005D1CD3" w:rsidRDefault="00000000">
            <w:r>
              <w:rPr>
                <w:sz w:val="20"/>
              </w:rPr>
              <w:t>Enter</w:t>
            </w:r>
          </w:p>
        </w:tc>
        <w:tc>
          <w:tcPr>
            <w:tcW w:w="4929" w:type="dxa"/>
          </w:tcPr>
          <w:p w14:paraId="5F932374" w14:textId="77777777" w:rsidR="005D1CD3" w:rsidRDefault="00000000">
            <w:proofErr w:type="spellStart"/>
            <w:r>
              <w:rPr>
                <w:sz w:val="20"/>
              </w:rPr>
              <w:t>Confirma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ações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telas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seleção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splash, </w:t>
            </w:r>
            <w:proofErr w:type="spellStart"/>
            <w:r>
              <w:rPr>
                <w:sz w:val="20"/>
              </w:rPr>
              <w:t>entra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sistema</w:t>
            </w:r>
            <w:proofErr w:type="spellEnd"/>
          </w:p>
        </w:tc>
      </w:tr>
      <w:tr w:rsidR="005D1CD3" w14:paraId="74C87F34" w14:textId="77777777">
        <w:tc>
          <w:tcPr>
            <w:tcW w:w="4929" w:type="dxa"/>
          </w:tcPr>
          <w:p w14:paraId="3BB8F875" w14:textId="77777777" w:rsidR="005D1CD3" w:rsidRDefault="00000000">
            <w:r>
              <w:rPr>
                <w:sz w:val="20"/>
              </w:rPr>
              <w:t>Esc</w:t>
            </w:r>
          </w:p>
        </w:tc>
        <w:tc>
          <w:tcPr>
            <w:tcW w:w="4929" w:type="dxa"/>
          </w:tcPr>
          <w:p w14:paraId="4220862F" w14:textId="77777777" w:rsidR="005D1CD3" w:rsidRDefault="00000000">
            <w:proofErr w:type="spellStart"/>
            <w:r>
              <w:rPr>
                <w:sz w:val="20"/>
              </w:rPr>
              <w:t>Fecha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telas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auxiliares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splash, </w:t>
            </w:r>
            <w:proofErr w:type="spellStart"/>
            <w:r>
              <w:rPr>
                <w:sz w:val="20"/>
              </w:rPr>
              <w:t>encerra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sistema</w:t>
            </w:r>
            <w:proofErr w:type="spellEnd"/>
          </w:p>
        </w:tc>
      </w:tr>
      <w:tr w:rsidR="005D1CD3" w14:paraId="7C5964B6" w14:textId="77777777">
        <w:tc>
          <w:tcPr>
            <w:tcW w:w="4929" w:type="dxa"/>
          </w:tcPr>
          <w:p w14:paraId="4AC4EEB1" w14:textId="77777777" w:rsidR="005D1CD3" w:rsidRDefault="00000000">
            <w:r>
              <w:rPr>
                <w:sz w:val="20"/>
              </w:rPr>
              <w:t>Delete</w:t>
            </w:r>
          </w:p>
        </w:tc>
        <w:tc>
          <w:tcPr>
            <w:tcW w:w="4929" w:type="dxa"/>
          </w:tcPr>
          <w:p w14:paraId="0005DF6F" w14:textId="77777777" w:rsidR="005D1CD3" w:rsidRDefault="00000000">
            <w:r>
              <w:rPr>
                <w:sz w:val="20"/>
              </w:rPr>
              <w:t xml:space="preserve">Na </w:t>
            </w:r>
            <w:proofErr w:type="spellStart"/>
            <w:r>
              <w:rPr>
                <w:sz w:val="20"/>
              </w:rPr>
              <w:t>lista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ordens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existentes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excluir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ordem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selecionada</w:t>
            </w:r>
            <w:proofErr w:type="spellEnd"/>
          </w:p>
        </w:tc>
      </w:tr>
    </w:tbl>
    <w:p w14:paraId="0C798D96" w14:textId="77777777" w:rsidR="005D1CD3" w:rsidRDefault="00000000">
      <w:pPr>
        <w:pStyle w:val="Ttulo1"/>
      </w:pPr>
      <w:r>
        <w:t xml:space="preserve">8. </w:t>
      </w:r>
      <w:proofErr w:type="spellStart"/>
      <w:r>
        <w:t>Mensagens</w:t>
      </w:r>
      <w:proofErr w:type="spellEnd"/>
      <w:r>
        <w:t xml:space="preserve"> e </w:t>
      </w:r>
      <w:proofErr w:type="spellStart"/>
      <w:r>
        <w:t>resolução</w:t>
      </w:r>
      <w:proofErr w:type="spellEnd"/>
      <w:r>
        <w:t xml:space="preserve"> de </w:t>
      </w:r>
      <w:proofErr w:type="spellStart"/>
      <w:r>
        <w:t>problemas</w:t>
      </w:r>
      <w:proofErr w:type="spellEnd"/>
    </w:p>
    <w:p w14:paraId="2E39714F" w14:textId="77777777" w:rsidR="005D1CD3" w:rsidRDefault="00000000">
      <w:pPr>
        <w:pStyle w:val="Ttulo2"/>
      </w:pPr>
      <w:r>
        <w:t xml:space="preserve">8.1. Erro de </w:t>
      </w:r>
      <w:proofErr w:type="spellStart"/>
      <w:r>
        <w:t>conexão</w:t>
      </w:r>
      <w:proofErr w:type="spellEnd"/>
      <w:r>
        <w:t xml:space="preserve"> com o banco</w:t>
      </w:r>
    </w:p>
    <w:p w14:paraId="6CBCB7EB" w14:textId="77777777" w:rsidR="005D1CD3" w:rsidRDefault="00000000">
      <w:r>
        <w:t xml:space="preserve">Se a barra de status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erro</w:t>
      </w:r>
      <w:proofErr w:type="spellEnd"/>
      <w:r>
        <w:t xml:space="preserve"> de </w:t>
      </w:r>
      <w:proofErr w:type="spellStart"/>
      <w:r>
        <w:t>conexão</w:t>
      </w:r>
      <w:proofErr w:type="spellEnd"/>
      <w:r>
        <w:t xml:space="preserve">, </w:t>
      </w:r>
      <w:proofErr w:type="spellStart"/>
      <w:r>
        <w:t>verifique</w:t>
      </w:r>
      <w:proofErr w:type="spellEnd"/>
      <w:r>
        <w:t>: rede/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host/porta, </w:t>
      </w:r>
      <w:proofErr w:type="spellStart"/>
      <w:r>
        <w:t>credenciais</w:t>
      </w:r>
      <w:proofErr w:type="spellEnd"/>
      <w:r>
        <w:t xml:space="preserve"> e </w:t>
      </w:r>
      <w:proofErr w:type="spellStart"/>
      <w:r>
        <w:t>disponibilidade</w:t>
      </w:r>
      <w:proofErr w:type="spellEnd"/>
      <w:r>
        <w:t xml:space="preserve"> do banco.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conexão</w:t>
      </w:r>
      <w:proofErr w:type="spellEnd"/>
      <w:r>
        <w:t xml:space="preserve">, as </w:t>
      </w:r>
      <w:proofErr w:type="spellStart"/>
      <w:r>
        <w:t>funções</w:t>
      </w:r>
      <w:proofErr w:type="spellEnd"/>
      <w:r>
        <w:t xml:space="preserve"> de </w:t>
      </w:r>
      <w:proofErr w:type="spellStart"/>
      <w:r>
        <w:t>listagem</w:t>
      </w:r>
      <w:proofErr w:type="spellEnd"/>
      <w:r>
        <w:t xml:space="preserve"> e </w:t>
      </w:r>
      <w:proofErr w:type="spellStart"/>
      <w:r>
        <w:t>gravação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ser </w:t>
      </w:r>
      <w:proofErr w:type="spellStart"/>
      <w:r>
        <w:t>usadas</w:t>
      </w:r>
      <w:proofErr w:type="spellEnd"/>
      <w:r>
        <w:t>.</w:t>
      </w:r>
    </w:p>
    <w:p w14:paraId="1EE89282" w14:textId="77777777" w:rsidR="005D1CD3" w:rsidRDefault="00000000">
      <w:pPr>
        <w:pStyle w:val="Ttulo2"/>
      </w:pPr>
      <w:r>
        <w:t xml:space="preserve">8.2. </w:t>
      </w:r>
      <w:proofErr w:type="spellStart"/>
      <w:r>
        <w:t>Erros</w:t>
      </w:r>
      <w:proofErr w:type="spellEnd"/>
      <w:r>
        <w:t xml:space="preserve"> de </w:t>
      </w:r>
      <w:proofErr w:type="spellStart"/>
      <w:r>
        <w:t>validação</w:t>
      </w:r>
      <w:proofErr w:type="spellEnd"/>
    </w:p>
    <w:p w14:paraId="5B493A80" w14:textId="77777777" w:rsidR="005D1CD3" w:rsidRDefault="00000000">
      <w:r>
        <w:t xml:space="preserve">Quando um campo </w:t>
      </w:r>
      <w:proofErr w:type="spellStart"/>
      <w:r>
        <w:t>obrigatório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vazio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com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inválido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exibirá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. </w:t>
      </w:r>
      <w:proofErr w:type="spellStart"/>
      <w:r>
        <w:t>Corrija</w:t>
      </w:r>
      <w:proofErr w:type="spellEnd"/>
      <w:r>
        <w:t xml:space="preserve"> o campo </w:t>
      </w:r>
      <w:proofErr w:type="spellStart"/>
      <w:r>
        <w:t>indicado</w:t>
      </w:r>
      <w:proofErr w:type="spellEnd"/>
      <w:r>
        <w:t xml:space="preserve"> e </w:t>
      </w:r>
      <w:proofErr w:type="spellStart"/>
      <w:r>
        <w:t>tente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>.</w:t>
      </w:r>
    </w:p>
    <w:p w14:paraId="23561FF6" w14:textId="77777777" w:rsidR="005D1CD3" w:rsidRDefault="00000000">
      <w:pPr>
        <w:pStyle w:val="Ttulo2"/>
      </w:pPr>
      <w:r>
        <w:t xml:space="preserve">8.3.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ordem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existente</w:t>
      </w:r>
      <w:proofErr w:type="spellEnd"/>
    </w:p>
    <w:p w14:paraId="3A14E394" w14:textId="77777777" w:rsidR="005D1CD3" w:rsidRDefault="00000000">
      <w:r>
        <w:t xml:space="preserve">Se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ordem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t>escolha</w:t>
      </w:r>
      <w:proofErr w:type="spellEnd"/>
      <w:r>
        <w:t xml:space="preserve"> outro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use o </w:t>
      </w:r>
      <w:proofErr w:type="spellStart"/>
      <w:r>
        <w:t>botão</w:t>
      </w:r>
      <w:proofErr w:type="spellEnd"/>
      <w:r>
        <w:t xml:space="preserve"> </w:t>
      </w:r>
      <w:proofErr w:type="spellStart"/>
      <w:r>
        <w:t>Limpar</w:t>
      </w:r>
      <w:proofErr w:type="spellEnd"/>
      <w:r>
        <w:t xml:space="preserve"> para </w:t>
      </w:r>
      <w:proofErr w:type="spellStart"/>
      <w:r>
        <w:t>obter</w:t>
      </w:r>
      <w:proofErr w:type="spellEnd"/>
      <w:r>
        <w:t xml:space="preserve"> um novo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sugerido</w:t>
      </w:r>
      <w:proofErr w:type="spellEnd"/>
      <w:r>
        <w:t xml:space="preserve">. Esse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conflito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restrição</w:t>
      </w:r>
      <w:proofErr w:type="spellEnd"/>
      <w:r>
        <w:t xml:space="preserve"> de </w:t>
      </w:r>
      <w:proofErr w:type="spellStart"/>
      <w:r>
        <w:t>unicidade</w:t>
      </w:r>
      <w:proofErr w:type="spellEnd"/>
      <w:r>
        <w:t xml:space="preserve"> no banco.</w:t>
      </w:r>
    </w:p>
    <w:p w14:paraId="4E6B7BFB" w14:textId="77777777" w:rsidR="005D1CD3" w:rsidRDefault="00000000">
      <w:pPr>
        <w:pStyle w:val="Ttulo2"/>
      </w:pPr>
      <w:r>
        <w:lastRenderedPageBreak/>
        <w:t xml:space="preserve">8.4. </w:t>
      </w:r>
      <w:proofErr w:type="spellStart"/>
      <w:r>
        <w:t>Violação</w:t>
      </w:r>
      <w:proofErr w:type="spellEnd"/>
      <w:r>
        <w:t xml:space="preserve"> de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estrangeira</w:t>
      </w:r>
      <w:proofErr w:type="spellEnd"/>
    </w:p>
    <w:p w14:paraId="0C803683" w14:textId="77777777" w:rsidR="005D1CD3" w:rsidRDefault="00000000">
      <w:r>
        <w:t xml:space="preserve">Se </w:t>
      </w:r>
      <w:proofErr w:type="spellStart"/>
      <w:r>
        <w:t>ocorrer</w:t>
      </w:r>
      <w:proofErr w:type="spellEnd"/>
      <w:r>
        <w:t xml:space="preserve"> </w:t>
      </w:r>
      <w:proofErr w:type="spellStart"/>
      <w:r>
        <w:t>violação</w:t>
      </w:r>
      <w:proofErr w:type="spellEnd"/>
      <w:r>
        <w:t xml:space="preserve"> de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estrangeira</w:t>
      </w:r>
      <w:proofErr w:type="spellEnd"/>
      <w:r>
        <w:t xml:space="preserve">,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algum</w:t>
      </w:r>
      <w:proofErr w:type="spellEnd"/>
      <w:r>
        <w:t xml:space="preserve"> ID </w:t>
      </w:r>
      <w:proofErr w:type="spellStart"/>
      <w:r>
        <w:t>informado</w:t>
      </w:r>
      <w:proofErr w:type="spellEnd"/>
      <w:r>
        <w:t xml:space="preserve"> (</w:t>
      </w:r>
      <w:proofErr w:type="spellStart"/>
      <w:r>
        <w:t>produto</w:t>
      </w:r>
      <w:proofErr w:type="spellEnd"/>
      <w:r>
        <w:t xml:space="preserve">, </w:t>
      </w:r>
      <w:proofErr w:type="spellStart"/>
      <w:r>
        <w:t>situação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base. Use as </w:t>
      </w:r>
      <w:proofErr w:type="spellStart"/>
      <w:r>
        <w:t>listas</w:t>
      </w:r>
      <w:proofErr w:type="spellEnd"/>
      <w:r>
        <w:t xml:space="preserve"> (F2/F3/F4/F8) para </w:t>
      </w:r>
      <w:proofErr w:type="spellStart"/>
      <w:r>
        <w:t>selecionar</w:t>
      </w:r>
      <w:proofErr w:type="spellEnd"/>
      <w:r>
        <w:t xml:space="preserve"> IDs </w:t>
      </w:r>
      <w:proofErr w:type="spellStart"/>
      <w:r>
        <w:t>válidos</w:t>
      </w:r>
      <w:proofErr w:type="spellEnd"/>
      <w:r>
        <w:t>.</w:t>
      </w:r>
    </w:p>
    <w:p w14:paraId="2DB7E967" w14:textId="77777777" w:rsidR="005D1CD3" w:rsidRDefault="00000000">
      <w:pPr>
        <w:pStyle w:val="Ttulo2"/>
      </w:pPr>
      <w:r>
        <w:t xml:space="preserve">8.5. </w:t>
      </w:r>
      <w:proofErr w:type="spellStart"/>
      <w:r>
        <w:t>Arquivo</w:t>
      </w:r>
      <w:proofErr w:type="spellEnd"/>
      <w:r>
        <w:t xml:space="preserve"> de log (erro_app.log)</w:t>
      </w:r>
    </w:p>
    <w:p w14:paraId="0381D589" w14:textId="77777777" w:rsidR="005D1CD3" w:rsidRDefault="00000000">
      <w:r>
        <w:t xml:space="preserve">Em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falhas</w:t>
      </w:r>
      <w:proofErr w:type="spellEnd"/>
      <w:r>
        <w:t xml:space="preserve"> </w:t>
      </w:r>
      <w:proofErr w:type="spellStart"/>
      <w:r>
        <w:t>inesperadas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grava</w:t>
      </w:r>
      <w:proofErr w:type="spellEnd"/>
      <w:r>
        <w:t xml:space="preserve"> </w:t>
      </w:r>
      <w:proofErr w:type="spellStart"/>
      <w:r>
        <w:t>detalhes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no </w:t>
      </w:r>
      <w:proofErr w:type="spellStart"/>
      <w:r>
        <w:t>arquivo</w:t>
      </w:r>
      <w:proofErr w:type="spellEnd"/>
      <w:r>
        <w:t xml:space="preserve"> erro_app.log </w:t>
      </w:r>
      <w:proofErr w:type="spellStart"/>
      <w:r>
        <w:t>na</w:t>
      </w:r>
      <w:proofErr w:type="spellEnd"/>
      <w:r>
        <w:t xml:space="preserve"> pasta BASE_DIR. Esse </w:t>
      </w:r>
      <w:proofErr w:type="spellStart"/>
      <w:r>
        <w:t>arquivo</w:t>
      </w:r>
      <w:proofErr w:type="spellEnd"/>
      <w:r>
        <w:t xml:space="preserve"> é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suporte</w:t>
      </w:r>
      <w:proofErr w:type="spellEnd"/>
      <w:r>
        <w:t xml:space="preserve"> e </w:t>
      </w:r>
      <w:proofErr w:type="spellStart"/>
      <w:r>
        <w:t>diagnóstico</w:t>
      </w:r>
      <w:proofErr w:type="spellEnd"/>
      <w:r>
        <w:t>.</w:t>
      </w:r>
    </w:p>
    <w:p w14:paraId="26E99654" w14:textId="77777777" w:rsidR="005D1CD3" w:rsidRDefault="00000000">
      <w:pPr>
        <w:pStyle w:val="Ttulo1"/>
      </w:pPr>
      <w:r>
        <w:t xml:space="preserve">9. </w:t>
      </w:r>
      <w:proofErr w:type="spellStart"/>
      <w:r>
        <w:t>Observações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6A38D8C6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um </w:t>
      </w:r>
      <w:proofErr w:type="spellStart"/>
      <w:r>
        <w:t>diretório</w:t>
      </w:r>
      <w:proofErr w:type="spellEnd"/>
      <w:r>
        <w:t xml:space="preserve"> base (BASE_DIR) para imagens, logs e </w:t>
      </w:r>
      <w:proofErr w:type="spellStart"/>
      <w:r>
        <w:t>integração</w:t>
      </w:r>
      <w:proofErr w:type="spellEnd"/>
      <w:r>
        <w:t xml:space="preserve"> com outros </w:t>
      </w:r>
      <w:proofErr w:type="spellStart"/>
      <w:r>
        <w:t>executáveis</w:t>
      </w:r>
      <w:proofErr w:type="spellEnd"/>
      <w:r>
        <w:t>.</w:t>
      </w:r>
    </w:p>
    <w:p w14:paraId="21E10FFA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A </w:t>
      </w:r>
      <w:proofErr w:type="spellStart"/>
      <w:r>
        <w:t>funcionalidade</w:t>
      </w:r>
      <w:proofErr w:type="spellEnd"/>
      <w:r>
        <w:t xml:space="preserve"> de webhook (n8n) é </w:t>
      </w:r>
      <w:proofErr w:type="spellStart"/>
      <w:r>
        <w:t>opcional</w:t>
      </w:r>
      <w:proofErr w:type="spellEnd"/>
      <w:r>
        <w:t xml:space="preserve">. Se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habilitada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envia</w:t>
      </w:r>
      <w:proofErr w:type="spellEnd"/>
      <w:r>
        <w:t xml:space="preserve"> dados </w:t>
      </w:r>
      <w:proofErr w:type="spellStart"/>
      <w:r>
        <w:t>ao</w:t>
      </w:r>
      <w:proofErr w:type="spellEnd"/>
      <w:r>
        <w:t xml:space="preserve"> endpoint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inserir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ordens</w:t>
      </w:r>
      <w:proofErr w:type="spellEnd"/>
      <w:r>
        <w:t>.</w:t>
      </w:r>
    </w:p>
    <w:p w14:paraId="522EC0D0" w14:textId="77777777" w:rsidR="005D1CD3" w:rsidRDefault="00000000">
      <w:pPr>
        <w:pStyle w:val="PargrafodaLista"/>
        <w:ind w:left="425" w:hanging="142"/>
      </w:pPr>
      <w:r>
        <w:rPr>
          <w:b/>
        </w:rPr>
        <w:t xml:space="preserve">• </w:t>
      </w:r>
      <w:r>
        <w:t xml:space="preserve">A </w:t>
      </w:r>
      <w:proofErr w:type="spellStart"/>
      <w:r>
        <w:t>sugestão</w:t>
      </w:r>
      <w:proofErr w:type="spellEnd"/>
      <w:r>
        <w:t xml:space="preserve"> do </w:t>
      </w:r>
      <w:proofErr w:type="spellStart"/>
      <w:r>
        <w:t>número</w:t>
      </w:r>
      <w:proofErr w:type="spellEnd"/>
      <w:r>
        <w:t xml:space="preserve"> da </w:t>
      </w:r>
      <w:proofErr w:type="spellStart"/>
      <w:r>
        <w:t>ordem</w:t>
      </w:r>
      <w:proofErr w:type="spellEnd"/>
      <w:r>
        <w:t xml:space="preserve"> é </w:t>
      </w:r>
      <w:proofErr w:type="spellStart"/>
      <w:r>
        <w:t>obtida</w:t>
      </w:r>
      <w:proofErr w:type="spellEnd"/>
      <w:r>
        <w:t xml:space="preserve"> </w:t>
      </w:r>
      <w:proofErr w:type="spellStart"/>
      <w:r>
        <w:t>consultando</w:t>
      </w:r>
      <w:proofErr w:type="spellEnd"/>
      <w:r>
        <w:t xml:space="preserve"> 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ordem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e </w:t>
      </w:r>
      <w:proofErr w:type="spellStart"/>
      <w:r>
        <w:t>somando</w:t>
      </w:r>
      <w:proofErr w:type="spellEnd"/>
      <w:r>
        <w:t xml:space="preserve"> 1. Em ambientes com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,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ocorrer</w:t>
      </w:r>
      <w:proofErr w:type="spellEnd"/>
      <w:r>
        <w:t xml:space="preserve"> </w:t>
      </w:r>
      <w:proofErr w:type="spellStart"/>
      <w:r>
        <w:t>conflito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duas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salvem</w:t>
      </w:r>
      <w:proofErr w:type="spellEnd"/>
      <w:r>
        <w:t xml:space="preserve"> </w:t>
      </w:r>
      <w:proofErr w:type="spellStart"/>
      <w:r>
        <w:t>simultaneamente</w:t>
      </w:r>
      <w:proofErr w:type="spellEnd"/>
      <w:r>
        <w:t xml:space="preserve">;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ajuste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e </w:t>
      </w:r>
      <w:proofErr w:type="spellStart"/>
      <w:r>
        <w:t>tente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>.</w:t>
      </w:r>
    </w:p>
    <w:p w14:paraId="66A7C0FB" w14:textId="77777777" w:rsidR="005D1CD3" w:rsidRDefault="00000000">
      <w:pPr>
        <w:pStyle w:val="Ttulo1"/>
      </w:pPr>
      <w:r>
        <w:t xml:space="preserve">10. </w:t>
      </w:r>
      <w:proofErr w:type="spellStart"/>
      <w:r>
        <w:t>Glossário</w:t>
      </w:r>
      <w:proofErr w:type="spellEnd"/>
      <w:r>
        <w:t xml:space="preserve"> </w:t>
      </w:r>
      <w:proofErr w:type="spellStart"/>
      <w:r>
        <w:t>rápido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5D1CD3" w14:paraId="2EFB12A6" w14:textId="77777777">
        <w:tc>
          <w:tcPr>
            <w:tcW w:w="4929" w:type="dxa"/>
          </w:tcPr>
          <w:p w14:paraId="4CA339B8" w14:textId="77777777" w:rsidR="005D1CD3" w:rsidRDefault="00000000">
            <w:proofErr w:type="spellStart"/>
            <w:r>
              <w:rPr>
                <w:sz w:val="20"/>
              </w:rPr>
              <w:t>Termo</w:t>
            </w:r>
            <w:proofErr w:type="spellEnd"/>
          </w:p>
        </w:tc>
        <w:tc>
          <w:tcPr>
            <w:tcW w:w="4929" w:type="dxa"/>
          </w:tcPr>
          <w:p w14:paraId="2CEA2E33" w14:textId="77777777" w:rsidR="005D1CD3" w:rsidRDefault="00000000">
            <w:proofErr w:type="spellStart"/>
            <w:r>
              <w:rPr>
                <w:sz w:val="20"/>
              </w:rPr>
              <w:t>Definição</w:t>
            </w:r>
            <w:proofErr w:type="spellEnd"/>
          </w:p>
        </w:tc>
      </w:tr>
      <w:tr w:rsidR="005D1CD3" w14:paraId="4753B644" w14:textId="77777777">
        <w:tc>
          <w:tcPr>
            <w:tcW w:w="4929" w:type="dxa"/>
          </w:tcPr>
          <w:p w14:paraId="71074604" w14:textId="77777777" w:rsidR="005D1CD3" w:rsidRDefault="00000000">
            <w:r>
              <w:rPr>
                <w:sz w:val="20"/>
              </w:rPr>
              <w:t>OP</w:t>
            </w:r>
          </w:p>
        </w:tc>
        <w:tc>
          <w:tcPr>
            <w:tcW w:w="4929" w:type="dxa"/>
          </w:tcPr>
          <w:p w14:paraId="3F15EDE1" w14:textId="77777777" w:rsidR="005D1CD3" w:rsidRDefault="00000000">
            <w:proofErr w:type="spellStart"/>
            <w:r>
              <w:rPr>
                <w:sz w:val="20"/>
              </w:rPr>
              <w:t>Ordem</w:t>
            </w:r>
            <w:proofErr w:type="spellEnd"/>
            <w:r>
              <w:rPr>
                <w:sz w:val="20"/>
              </w:rPr>
              <w:t xml:space="preserve"> de Produção: </w:t>
            </w:r>
            <w:proofErr w:type="spellStart"/>
            <w:r>
              <w:rPr>
                <w:sz w:val="20"/>
              </w:rPr>
              <w:t>registro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identifica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produção</w:t>
            </w:r>
            <w:proofErr w:type="spellEnd"/>
            <w:r>
              <w:rPr>
                <w:sz w:val="20"/>
              </w:rPr>
              <w:t xml:space="preserve"> de um item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determinada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quantidade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D1CD3" w14:paraId="22901033" w14:textId="77777777">
        <w:tc>
          <w:tcPr>
            <w:tcW w:w="4929" w:type="dxa"/>
          </w:tcPr>
          <w:p w14:paraId="71842D43" w14:textId="77777777" w:rsidR="005D1CD3" w:rsidRDefault="00000000">
            <w:proofErr w:type="spellStart"/>
            <w:r>
              <w:rPr>
                <w:sz w:val="20"/>
              </w:rPr>
              <w:t>Depósito</w:t>
            </w:r>
            <w:proofErr w:type="spellEnd"/>
          </w:p>
        </w:tc>
        <w:tc>
          <w:tcPr>
            <w:tcW w:w="4929" w:type="dxa"/>
          </w:tcPr>
          <w:p w14:paraId="76C94604" w14:textId="77777777" w:rsidR="005D1CD3" w:rsidRDefault="00000000">
            <w:r>
              <w:rPr>
                <w:sz w:val="20"/>
              </w:rPr>
              <w:t>Local de estoque (</w:t>
            </w:r>
            <w:proofErr w:type="spellStart"/>
            <w:r>
              <w:rPr>
                <w:sz w:val="20"/>
              </w:rPr>
              <w:t>origem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destino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usado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movimentação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produção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D1CD3" w14:paraId="1EB2C2E4" w14:textId="77777777">
        <w:tc>
          <w:tcPr>
            <w:tcW w:w="4929" w:type="dxa"/>
          </w:tcPr>
          <w:p w14:paraId="0BCA3B0A" w14:textId="77777777" w:rsidR="005D1CD3" w:rsidRDefault="00000000">
            <w:proofErr w:type="spellStart"/>
            <w:r>
              <w:rPr>
                <w:sz w:val="20"/>
              </w:rPr>
              <w:t>Situação</w:t>
            </w:r>
            <w:proofErr w:type="spellEnd"/>
          </w:p>
        </w:tc>
        <w:tc>
          <w:tcPr>
            <w:tcW w:w="4929" w:type="dxa"/>
          </w:tcPr>
          <w:p w14:paraId="68479F2F" w14:textId="77777777" w:rsidR="005D1CD3" w:rsidRDefault="00000000">
            <w:r>
              <w:rPr>
                <w:sz w:val="20"/>
              </w:rPr>
              <w:t xml:space="preserve">Estado da OP (ex.: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andamento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finalizada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representado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um ID.</w:t>
            </w:r>
          </w:p>
        </w:tc>
      </w:tr>
      <w:tr w:rsidR="005D1CD3" w14:paraId="04081C2C" w14:textId="77777777">
        <w:tc>
          <w:tcPr>
            <w:tcW w:w="4929" w:type="dxa"/>
          </w:tcPr>
          <w:p w14:paraId="4AEB5F1F" w14:textId="77777777" w:rsidR="005D1CD3" w:rsidRDefault="00000000">
            <w:r>
              <w:rPr>
                <w:sz w:val="20"/>
              </w:rPr>
              <w:t>BASE_DIR</w:t>
            </w:r>
          </w:p>
        </w:tc>
        <w:tc>
          <w:tcPr>
            <w:tcW w:w="4929" w:type="dxa"/>
          </w:tcPr>
          <w:p w14:paraId="42AD0E3D" w14:textId="77777777" w:rsidR="005D1CD3" w:rsidRDefault="00000000">
            <w:r>
              <w:rPr>
                <w:sz w:val="20"/>
              </w:rPr>
              <w:t xml:space="preserve">Pasta base </w:t>
            </w:r>
            <w:proofErr w:type="spellStart"/>
            <w:r>
              <w:rPr>
                <w:sz w:val="20"/>
              </w:rPr>
              <w:t>configurada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sistema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arquivos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apoio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integrações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62D6793" w14:textId="77777777" w:rsidR="00AF0C04" w:rsidRDefault="00AF0C04"/>
    <w:sectPr w:rsidR="00AF0C04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380310">
    <w:abstractNumId w:val="8"/>
  </w:num>
  <w:num w:numId="2" w16cid:durableId="1463813333">
    <w:abstractNumId w:val="6"/>
  </w:num>
  <w:num w:numId="3" w16cid:durableId="2041861068">
    <w:abstractNumId w:val="5"/>
  </w:num>
  <w:num w:numId="4" w16cid:durableId="447089492">
    <w:abstractNumId w:val="4"/>
  </w:num>
  <w:num w:numId="5" w16cid:durableId="1745757260">
    <w:abstractNumId w:val="7"/>
  </w:num>
  <w:num w:numId="6" w16cid:durableId="1806772901">
    <w:abstractNumId w:val="3"/>
  </w:num>
  <w:num w:numId="7" w16cid:durableId="445737758">
    <w:abstractNumId w:val="2"/>
  </w:num>
  <w:num w:numId="8" w16cid:durableId="956639376">
    <w:abstractNumId w:val="1"/>
  </w:num>
  <w:num w:numId="9" w16cid:durableId="171796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AC4"/>
    <w:rsid w:val="0006063C"/>
    <w:rsid w:val="000F3CE6"/>
    <w:rsid w:val="000F41ED"/>
    <w:rsid w:val="0015074B"/>
    <w:rsid w:val="0029639D"/>
    <w:rsid w:val="00303FA8"/>
    <w:rsid w:val="00326F90"/>
    <w:rsid w:val="00433AAA"/>
    <w:rsid w:val="00511E16"/>
    <w:rsid w:val="005A5E0A"/>
    <w:rsid w:val="005D1CD3"/>
    <w:rsid w:val="00750FA0"/>
    <w:rsid w:val="00AA1D8D"/>
    <w:rsid w:val="00AF0C04"/>
    <w:rsid w:val="00B47730"/>
    <w:rsid w:val="00B64832"/>
    <w:rsid w:val="00CB0664"/>
    <w:rsid w:val="00D63ED3"/>
    <w:rsid w:val="00E508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10F5CE"/>
  <w14:defaultImageDpi w14:val="300"/>
  <w15:docId w15:val="{95637244-79D2-47D3-9FB7-E8FF7DA57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1538</Words>
  <Characters>8308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Wagner Vaz Ferreira</cp:lastModifiedBy>
  <cp:revision>7</cp:revision>
  <dcterms:created xsi:type="dcterms:W3CDTF">2013-12-23T23:15:00Z</dcterms:created>
  <dcterms:modified xsi:type="dcterms:W3CDTF">2026-01-09T16:21:00Z</dcterms:modified>
  <cp:category/>
</cp:coreProperties>
</file>